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82A" w:rsidRDefault="00230C5A">
      <w:pPr>
        <w:pStyle w:val="Title"/>
      </w:pPr>
      <w:r>
        <w:t>Inventory Optimization &amp; Warehouse Simulation Model</w:t>
      </w:r>
    </w:p>
    <w:p w:rsidR="0041782A" w:rsidRDefault="00230C5A">
      <w:pPr>
        <w:pStyle w:val="Heading1"/>
      </w:pPr>
      <w:r>
        <w:t>1. Problem Statement</w:t>
      </w:r>
    </w:p>
    <w:p w:rsidR="0041782A" w:rsidRDefault="00230C5A">
      <w:r>
        <w:t xml:space="preserve">In modern supply chain systems, maintaining an optimal balance between inventory availability and cost is a major challenge. Excess inventory leads to higher holding costs, while </w:t>
      </w:r>
      <w:r>
        <w:t>insufficient inventory results in stockouts and lost sales. This project aims to design an inventory management system that minimizes stockouts and total cost by optimizing reorder decisions under uncertain demand and lead time conditions.</w:t>
      </w:r>
    </w:p>
    <w:p w:rsidR="0041782A" w:rsidRDefault="00230C5A">
      <w:pPr>
        <w:pStyle w:val="Heading1"/>
      </w:pPr>
      <w:r>
        <w:t>2. Objectives</w:t>
      </w:r>
    </w:p>
    <w:p w:rsidR="0041782A" w:rsidRDefault="00230C5A">
      <w:r>
        <w:t xml:space="preserve">- </w:t>
      </w:r>
      <w:r>
        <w:t>Reduce stockouts</w:t>
      </w:r>
      <w:r>
        <w:br/>
        <w:t>- Optimize inventory holding and ordering costs</w:t>
      </w:r>
      <w:r>
        <w:br/>
        <w:t>- Develop a realistic model using demand variability</w:t>
      </w:r>
      <w:r>
        <w:br/>
        <w:t>- Simulate warehouse operations for performance evaluation</w:t>
      </w:r>
    </w:p>
    <w:p w:rsidR="0041782A" w:rsidRDefault="00230C5A">
      <w:pPr>
        <w:pStyle w:val="Heading1"/>
      </w:pPr>
      <w:r>
        <w:t>3. Assumptions</w:t>
      </w:r>
    </w:p>
    <w:p w:rsidR="0041782A" w:rsidRDefault="00230C5A">
      <w:r>
        <w:t>- Demand follows a normal distribution based on historical data</w:t>
      </w:r>
      <w:r>
        <w:br/>
      </w:r>
      <w:r>
        <w:t>- Lead time varies randomly between 2 to 5 days</w:t>
      </w:r>
      <w:r>
        <w:br/>
        <w:t>- Holding cost and ordering cost are constant</w:t>
      </w:r>
      <w:r>
        <w:br/>
        <w:t>- Single product inventory system</w:t>
      </w:r>
      <w:r>
        <w:br/>
        <w:t>- Initial stock level is fixed</w:t>
      </w:r>
      <w:r>
        <w:br/>
        <w:t>- Service level is set at 95%</w:t>
      </w:r>
    </w:p>
    <w:p w:rsidR="0041782A" w:rsidRDefault="00230C5A">
      <w:pPr>
        <w:pStyle w:val="Heading1"/>
      </w:pPr>
      <w:r>
        <w:t>4. Methodology</w:t>
      </w:r>
    </w:p>
    <w:p w:rsidR="0041782A" w:rsidRDefault="00230C5A">
      <w:r>
        <w:t>The model uses key inventory control techniques such</w:t>
      </w:r>
      <w:r>
        <w:t xml:space="preserve"> as Reorder Point (ROP), Safety Stock, and Economic Order Quantity (EOQ). Demand variability is captured using statistical measures (mean and standard deviation), and stochastic simulation is performed for 60 days to evaluate system performance.</w:t>
      </w:r>
    </w:p>
    <w:p w:rsidR="0041782A" w:rsidRDefault="00230C5A">
      <w:pPr>
        <w:pStyle w:val="Heading1"/>
      </w:pPr>
      <w:r>
        <w:t>5. Model S</w:t>
      </w:r>
      <w:r>
        <w:t>election Justification</w:t>
      </w:r>
    </w:p>
    <w:p w:rsidR="0041782A" w:rsidRDefault="00230C5A">
      <w:r>
        <w:t>The chosen model is a demand-driven stochastic inventory model because real-world systems face uncertainty in demand and lead time. Traditional deterministic models fail to capture this variability. The use of ROP and safety stock en</w:t>
      </w:r>
      <w:r>
        <w:t>sures proactive replenishment, while EOQ optimizes order quantity to reduce cost.</w:t>
      </w:r>
    </w:p>
    <w:p w:rsidR="0041782A" w:rsidRDefault="00230C5A">
      <w:pPr>
        <w:pStyle w:val="Heading1"/>
      </w:pPr>
      <w:r>
        <w:lastRenderedPageBreak/>
        <w:t>6. Solution Approach</w:t>
      </w:r>
    </w:p>
    <w:p w:rsidR="0041782A" w:rsidRDefault="00230C5A">
      <w:r>
        <w:t>- Calculated average demand and standard deviation from dataset</w:t>
      </w:r>
      <w:r>
        <w:br/>
        <w:t>- Determined Safety Stock using service level (Z = 1.65 for 95%)</w:t>
      </w:r>
      <w:r>
        <w:br/>
        <w:t>- Computed Reorder Point</w:t>
      </w:r>
      <w:r>
        <w:t xml:space="preserve"> (ROP)</w:t>
      </w:r>
      <w:r>
        <w:br/>
        <w:t>- Calculated EOQ for cost optimization</w:t>
      </w:r>
      <w:r>
        <w:br/>
        <w:t>- Simulated 60-day operations under two scenarios:</w:t>
      </w:r>
      <w:r>
        <w:br/>
        <w:t xml:space="preserve">  1. Baseline (reactive ordering)</w:t>
      </w:r>
      <w:r>
        <w:br/>
        <w:t xml:space="preserve">  2. Optimized model (ROP-based ordering)</w:t>
      </w:r>
      <w:r>
        <w:br/>
        <w:t>- Compared stockout percentage and total cost</w:t>
      </w:r>
    </w:p>
    <w:p w:rsidR="0041782A" w:rsidRDefault="00230C5A">
      <w:pPr>
        <w:pStyle w:val="Heading1"/>
      </w:pPr>
      <w:r>
        <w:t>7. Results</w:t>
      </w:r>
    </w:p>
    <w:p w:rsidR="0041782A" w:rsidRDefault="00230C5A">
      <w:r>
        <w:t>Baseline Model:</w:t>
      </w:r>
      <w:r>
        <w:br/>
        <w:t>- Stockout</w:t>
      </w:r>
      <w:r>
        <w:t>: 6.67%</w:t>
      </w:r>
      <w:r>
        <w:br/>
        <w:t>- Total Cost: ₹509,872</w:t>
      </w:r>
      <w:r>
        <w:br/>
      </w:r>
      <w:r>
        <w:br/>
        <w:t>Optimized Model:</w:t>
      </w:r>
      <w:r>
        <w:br/>
        <w:t>- Stockout: 1.67%</w:t>
      </w:r>
      <w:r>
        <w:br/>
        <w:t>- Total Cost: ₹501,726</w:t>
      </w:r>
      <w:r>
        <w:br/>
      </w:r>
      <w:r>
        <w:br/>
        <w:t>Improvements:</w:t>
      </w:r>
      <w:r>
        <w:br/>
        <w:t>- Stockout Reduction: 75%</w:t>
      </w:r>
      <w:r>
        <w:br/>
        <w:t>- Cost Reduction: 1.6%</w:t>
      </w:r>
    </w:p>
    <w:p w:rsidR="0041782A" w:rsidRDefault="00230C5A">
      <w:pPr>
        <w:pStyle w:val="Heading1"/>
      </w:pPr>
      <w:r>
        <w:t>8. Discussion</w:t>
      </w:r>
    </w:p>
    <w:p w:rsidR="0041782A" w:rsidRDefault="00230C5A">
      <w:r>
        <w:t>The optimized model significantly reduces stockouts by triggering replenishment before i</w:t>
      </w:r>
      <w:r>
        <w:t>nventory reaches critical levels. Although safety stock slightly increases holding cost, the reduction in stockouts leads to an overall cost benefit. The model successfully balances service level and cost, which is a key requirement in real-world supply ch</w:t>
      </w:r>
      <w:r>
        <w:t>ains.</w:t>
      </w:r>
    </w:p>
    <w:p w:rsidR="0041782A" w:rsidRDefault="00230C5A">
      <w:pPr>
        <w:pStyle w:val="Heading1"/>
      </w:pPr>
      <w:r>
        <w:t>9. Conclusion</w:t>
      </w:r>
    </w:p>
    <w:p w:rsidR="0041782A" w:rsidRDefault="00230C5A">
      <w:r>
        <w:t>This project demonstrates how a data-driven inventory model can improve warehouse performance under uncertainty. By incorporating demand variability and lead time fluctuations, the system becomes more robust and realistic. The results s</w:t>
      </w:r>
      <w:r>
        <w:t>how a substantial reduction in stockouts with a slight reduction in cost, validating the effectiveness of the approach.</w:t>
      </w:r>
    </w:p>
    <w:p w:rsidR="0041782A" w:rsidRDefault="00230C5A">
      <w:pPr>
        <w:pStyle w:val="Heading1"/>
      </w:pPr>
      <w:r>
        <w:t>10. Future Scope</w:t>
      </w:r>
    </w:p>
    <w:p w:rsidR="0041782A" w:rsidRPr="00230C5A" w:rsidRDefault="00230C5A">
      <w:pPr>
        <w:rPr>
          <w:sz w:val="28"/>
          <w:szCs w:val="28"/>
        </w:rPr>
      </w:pPr>
      <w:r>
        <w:t>- Multi-product inventory system</w:t>
      </w:r>
      <w:r>
        <w:br/>
        <w:t>- Integration with machine learning for demand forecasting</w:t>
      </w:r>
      <w:r>
        <w:br/>
      </w:r>
      <w:r>
        <w:lastRenderedPageBreak/>
        <w:t>- Real-time dashboard using</w:t>
      </w:r>
      <w:r>
        <w:t xml:space="preserve"> </w:t>
      </w:r>
      <w:proofErr w:type="spellStart"/>
      <w:r>
        <w:t>Streamlit</w:t>
      </w:r>
      <w:proofErr w:type="spellEnd"/>
      <w:r>
        <w:br/>
        <w:t>- Multi-warehouse optimization</w:t>
      </w:r>
      <w:r>
        <w:br/>
      </w:r>
      <w:r>
        <w:br/>
      </w:r>
      <w:r>
        <w:br/>
      </w:r>
      <w:r w:rsidRPr="00230C5A">
        <w:rPr>
          <w:sz w:val="36"/>
          <w:szCs w:val="36"/>
        </w:rPr>
        <w:t>Total Cost Formula (what your model minimizes)</w:t>
      </w:r>
      <w:r w:rsidRPr="00230C5A">
        <w:rPr>
          <w:sz w:val="36"/>
          <w:szCs w:val="36"/>
        </w:rPr>
        <w:br/>
      </w:r>
      <w:r>
        <w:br/>
      </w:r>
      <w:r w:rsidRPr="00230C5A">
        <w:rPr>
          <w:sz w:val="28"/>
          <w:szCs w:val="28"/>
        </w:rPr>
        <w:t>Total Cost = Holding Cost + Ordering Cost</w:t>
      </w:r>
    </w:p>
    <w:p w:rsidR="00230C5A" w:rsidRDefault="00230C5A">
      <w:r>
        <w:t>Holding Cost Calculation</w:t>
      </w:r>
    </w:p>
    <w:p w:rsidR="00230C5A" w:rsidRDefault="00230C5A" w:rsidP="00230C5A">
      <w:pPr>
        <w:pStyle w:val="Heading3"/>
      </w:pPr>
      <w:r>
        <w:t>Formula:</w:t>
      </w:r>
    </w:p>
    <w:p w:rsidR="00230C5A" w:rsidRDefault="00230C5A" w:rsidP="00230C5A">
      <w:pPr>
        <w:pStyle w:val="HTMLPreformatted"/>
      </w:pPr>
      <w:r>
        <w:rPr>
          <w:rStyle w:val="HTMLCode"/>
        </w:rPr>
        <w:t>Holding Cost = Inventory × Holding Cost per unit</w:t>
      </w:r>
    </w:p>
    <w:p w:rsidR="00230C5A" w:rsidRDefault="00230C5A"/>
    <w:p w:rsidR="00230C5A" w:rsidRDefault="00230C5A" w:rsidP="00230C5A">
      <w:pPr>
        <w:pStyle w:val="Heading1"/>
      </w:pPr>
      <w:r>
        <w:t>Ordering Cost Calculation</w:t>
      </w:r>
    </w:p>
    <w:p w:rsidR="00230C5A" w:rsidRDefault="00230C5A" w:rsidP="00230C5A">
      <w:pPr>
        <w:pStyle w:val="NormalWeb"/>
      </w:pPr>
      <w:r>
        <w:t>Every time you place an order:</w:t>
      </w:r>
    </w:p>
    <w:p w:rsidR="00230C5A" w:rsidRDefault="00230C5A" w:rsidP="00230C5A">
      <w:pPr>
        <w:pStyle w:val="HTMLPreformatted"/>
      </w:pPr>
      <w:r>
        <w:rPr>
          <w:rStyle w:val="HTMLCode"/>
        </w:rPr>
        <w:t>Ordering Cost += Fixed cost (₹100)</w:t>
      </w:r>
    </w:p>
    <w:p w:rsidR="00230C5A" w:rsidRDefault="00230C5A" w:rsidP="00230C5A">
      <w:pPr>
        <w:pStyle w:val="Heading1"/>
      </w:pPr>
      <w:r>
        <w:t>4. Total Cost</w:t>
      </w:r>
    </w:p>
    <w:p w:rsidR="00230C5A" w:rsidRDefault="00230C5A" w:rsidP="00230C5A">
      <w:pPr>
        <w:pStyle w:val="HTMLPreformatted"/>
      </w:pPr>
      <w:r>
        <w:rPr>
          <w:rStyle w:val="HTMLCode"/>
        </w:rPr>
        <w:t>Total Cost = Holding Cost + Ordering Cost</w:t>
      </w:r>
    </w:p>
    <w:p w:rsidR="00230C5A" w:rsidRDefault="00230C5A"/>
    <w:p w:rsidR="00230C5A" w:rsidRDefault="00230C5A" w:rsidP="00230C5A">
      <w:pPr>
        <w:pStyle w:val="Heading2"/>
      </w:pPr>
      <w:r>
        <w:t>Baseline:</w:t>
      </w:r>
    </w:p>
    <w:p w:rsidR="00230C5A" w:rsidRDefault="00230C5A" w:rsidP="00230C5A">
      <w:pPr>
        <w:pStyle w:val="HTMLPreformatted"/>
      </w:pPr>
      <w:r>
        <w:rPr>
          <w:rStyle w:val="HTMLCode"/>
        </w:rPr>
        <w:t>Total Cost = ₹509,872</w:t>
      </w:r>
    </w:p>
    <w:p w:rsidR="00230C5A" w:rsidRDefault="00230C5A" w:rsidP="00230C5A">
      <w:pPr>
        <w:pStyle w:val="Heading2"/>
      </w:pPr>
      <w:r>
        <w:rPr>
          <w:rFonts w:ascii="Calibri" w:hAnsi="Calibri" w:cs="Calibri"/>
        </w:rPr>
        <w:t>🟢</w:t>
      </w:r>
      <w:r>
        <w:t xml:space="preserve"> Optimized:</w:t>
      </w:r>
    </w:p>
    <w:p w:rsidR="00230C5A" w:rsidRDefault="00230C5A" w:rsidP="00230C5A">
      <w:pPr>
        <w:pStyle w:val="HTMLPreformatted"/>
      </w:pPr>
      <w:r>
        <w:rPr>
          <w:rStyle w:val="HTMLCode"/>
        </w:rPr>
        <w:t>Total Cost = ₹501,726</w:t>
      </w:r>
    </w:p>
    <w:p w:rsidR="00230C5A" w:rsidRDefault="00230C5A" w:rsidP="00230C5A">
      <w:pPr>
        <w:pStyle w:val="Heading1"/>
      </w:pPr>
      <w:r>
        <w:t>Cost Reduction Calculation</w:t>
      </w:r>
    </w:p>
    <w:p w:rsidR="00230C5A" w:rsidRDefault="00230C5A" w:rsidP="00230C5A">
      <w:pPr>
        <w:pStyle w:val="HTMLPreformatted"/>
      </w:pPr>
      <w:r>
        <w:rPr>
          <w:rStyle w:val="HTMLCode"/>
        </w:rPr>
        <w:t>Cost Reduction % = (Baseline - Optimized) / Baseline × 100</w:t>
      </w:r>
    </w:p>
    <w:p w:rsidR="00230C5A" w:rsidRDefault="00230C5A" w:rsidP="00230C5A">
      <w:pPr>
        <w:pStyle w:val="NormalWeb"/>
      </w:pPr>
      <w:r>
        <w:t>Substitute values:</w:t>
      </w:r>
    </w:p>
    <w:p w:rsidR="00230C5A" w:rsidRDefault="00230C5A" w:rsidP="00230C5A">
      <w:pPr>
        <w:pStyle w:val="HTMLPreformatted"/>
      </w:pPr>
      <w:r>
        <w:rPr>
          <w:rStyle w:val="HTMLCode"/>
        </w:rPr>
        <w:t>= (509872 - 501726) / 509872 × 100</w:t>
      </w:r>
      <w:r>
        <w:br/>
      </w:r>
      <w:r>
        <w:rPr>
          <w:rStyle w:val="HTMLCode"/>
        </w:rPr>
        <w:t>= 8146 / 509872 × 100</w:t>
      </w:r>
      <w:r>
        <w:br/>
      </w:r>
      <w:r>
        <w:rPr>
          <w:rStyle w:val="HTMLCode"/>
        </w:rPr>
        <w:t>≈ 1.6%</w:t>
      </w:r>
    </w:p>
    <w:p w:rsidR="00230C5A" w:rsidRDefault="00230C5A" w:rsidP="00230C5A">
      <w:pPr>
        <w:pStyle w:val="Heading2"/>
      </w:pPr>
      <w:r>
        <w:t>Optimized Model (your logic)</w:t>
      </w:r>
    </w:p>
    <w:p w:rsidR="00230C5A" w:rsidRDefault="00230C5A" w:rsidP="00230C5A">
      <w:pPr>
        <w:pStyle w:val="NormalWeb"/>
      </w:pPr>
      <w:r>
        <w:t>You optimized 3 things:</w:t>
      </w:r>
    </w:p>
    <w:p w:rsidR="00230C5A" w:rsidRDefault="00230C5A" w:rsidP="00230C5A">
      <w:r>
        <w:lastRenderedPageBreak/>
        <w:pict>
          <v:rect id="_x0000_i1025" style="width:0;height:1.5pt" o:hralign="center" o:hrstd="t" o:hr="t" fillcolor="#a0a0a0" stroked="f"/>
        </w:pict>
      </w:r>
    </w:p>
    <w:p w:rsidR="00230C5A" w:rsidRDefault="00230C5A" w:rsidP="00230C5A">
      <w:pPr>
        <w:pStyle w:val="Heading3"/>
      </w:pPr>
      <w:proofErr w:type="gramStart"/>
      <w:r>
        <w:rPr>
          <w:rFonts w:ascii="Calibri" w:hAnsi="Calibri" w:cs="Calibri"/>
        </w:rPr>
        <w:t>✅</w:t>
      </w:r>
      <w:r>
        <w:t xml:space="preserve"> 1.</w:t>
      </w:r>
      <w:proofErr w:type="gramEnd"/>
      <w:r>
        <w:t xml:space="preserve"> Reorder Timing (ROP)</w:t>
      </w:r>
    </w:p>
    <w:p w:rsidR="00230C5A" w:rsidRDefault="00230C5A" w:rsidP="00230C5A">
      <w:pPr>
        <w:pStyle w:val="NormalWeb"/>
      </w:pPr>
      <w:r>
        <w:t xml:space="preserve">👉 </w:t>
      </w:r>
      <w:proofErr w:type="gramStart"/>
      <w:r>
        <w:t>You</w:t>
      </w:r>
      <w:proofErr w:type="gramEnd"/>
      <w:r>
        <w:t xml:space="preserve"> order </w:t>
      </w:r>
      <w:r>
        <w:rPr>
          <w:rStyle w:val="Strong"/>
        </w:rPr>
        <w:t>before stock becomes critical</w:t>
      </w:r>
    </w:p>
    <w:p w:rsidR="00230C5A" w:rsidRDefault="00230C5A" w:rsidP="00230C5A">
      <w:pPr>
        <w:pStyle w:val="NormalWeb"/>
      </w:pPr>
      <w:r>
        <w:t>Result:</w:t>
      </w:r>
    </w:p>
    <w:p w:rsidR="00230C5A" w:rsidRDefault="00230C5A" w:rsidP="00230C5A">
      <w:pPr>
        <w:numPr>
          <w:ilvl w:val="0"/>
          <w:numId w:val="10"/>
        </w:numPr>
        <w:spacing w:before="100" w:beforeAutospacing="1" w:after="100" w:afterAutospacing="1" w:line="240" w:lineRule="auto"/>
      </w:pPr>
      <w:r>
        <w:t xml:space="preserve">No emergency ordering </w:t>
      </w:r>
    </w:p>
    <w:p w:rsidR="00230C5A" w:rsidRDefault="00230C5A" w:rsidP="00230C5A">
      <w:pPr>
        <w:numPr>
          <w:ilvl w:val="0"/>
          <w:numId w:val="10"/>
        </w:numPr>
        <w:spacing w:before="100" w:beforeAutospacing="1" w:after="100" w:afterAutospacing="1" w:line="240" w:lineRule="auto"/>
      </w:pPr>
      <w:r>
        <w:t xml:space="preserve">Smoother inventory </w:t>
      </w:r>
    </w:p>
    <w:p w:rsidR="00230C5A" w:rsidRDefault="00230C5A" w:rsidP="00230C5A">
      <w:pPr>
        <w:spacing w:after="0"/>
      </w:pPr>
      <w:r>
        <w:pict>
          <v:rect id="_x0000_i1026" style="width:0;height:1.5pt" o:hralign="center" o:hrstd="t" o:hr="t" fillcolor="#a0a0a0" stroked="f"/>
        </w:pict>
      </w:r>
    </w:p>
    <w:p w:rsidR="00230C5A" w:rsidRDefault="00230C5A" w:rsidP="00230C5A">
      <w:pPr>
        <w:pStyle w:val="Heading3"/>
      </w:pPr>
      <w:proofErr w:type="gramStart"/>
      <w:r>
        <w:rPr>
          <w:rFonts w:ascii="Calibri" w:hAnsi="Calibri" w:cs="Calibri"/>
        </w:rPr>
        <w:t>✅</w:t>
      </w:r>
      <w:r>
        <w:t xml:space="preserve"> 2.</w:t>
      </w:r>
      <w:proofErr w:type="gramEnd"/>
      <w:r>
        <w:t xml:space="preserve"> Safety Stock</w:t>
      </w:r>
    </w:p>
    <w:p w:rsidR="00230C5A" w:rsidRDefault="00230C5A" w:rsidP="00230C5A">
      <w:pPr>
        <w:pStyle w:val="NormalWeb"/>
      </w:pPr>
      <w:r>
        <w:t xml:space="preserve">👉 </w:t>
      </w:r>
      <w:proofErr w:type="gramStart"/>
      <w:r>
        <w:t>You</w:t>
      </w:r>
      <w:proofErr w:type="gramEnd"/>
      <w:r>
        <w:t xml:space="preserve"> keep a buffer</w:t>
      </w:r>
    </w:p>
    <w:p w:rsidR="00230C5A" w:rsidRDefault="00230C5A" w:rsidP="00230C5A">
      <w:pPr>
        <w:pStyle w:val="NormalWeb"/>
      </w:pPr>
      <w:r>
        <w:t>Result:</w:t>
      </w:r>
    </w:p>
    <w:p w:rsidR="00230C5A" w:rsidRDefault="00230C5A" w:rsidP="00230C5A">
      <w:pPr>
        <w:numPr>
          <w:ilvl w:val="0"/>
          <w:numId w:val="11"/>
        </w:numPr>
        <w:spacing w:before="100" w:beforeAutospacing="1" w:after="100" w:afterAutospacing="1" w:line="240" w:lineRule="auto"/>
      </w:pPr>
      <w:r>
        <w:t xml:space="preserve">Fewer </w:t>
      </w:r>
      <w:proofErr w:type="spellStart"/>
      <w:r>
        <w:t>stockouts</w:t>
      </w:r>
      <w:proofErr w:type="spellEnd"/>
      <w:r>
        <w:t xml:space="preserve"> </w:t>
      </w:r>
    </w:p>
    <w:p w:rsidR="00230C5A" w:rsidRDefault="00230C5A" w:rsidP="00230C5A">
      <w:pPr>
        <w:numPr>
          <w:ilvl w:val="0"/>
          <w:numId w:val="11"/>
        </w:numPr>
        <w:spacing w:before="100" w:beforeAutospacing="1" w:after="100" w:afterAutospacing="1" w:line="240" w:lineRule="auto"/>
      </w:pPr>
      <w:r>
        <w:t xml:space="preserve">More stable system </w:t>
      </w:r>
    </w:p>
    <w:p w:rsidR="00230C5A" w:rsidRDefault="00230C5A" w:rsidP="00230C5A">
      <w:pPr>
        <w:spacing w:after="0"/>
      </w:pPr>
      <w:r>
        <w:pict>
          <v:rect id="_x0000_i1027" style="width:0;height:1.5pt" o:hralign="center" o:hrstd="t" o:hr="t" fillcolor="#a0a0a0" stroked="f"/>
        </w:pict>
      </w:r>
    </w:p>
    <w:p w:rsidR="00230C5A" w:rsidRDefault="00230C5A" w:rsidP="00230C5A">
      <w:pPr>
        <w:pStyle w:val="Heading3"/>
      </w:pPr>
      <w:proofErr w:type="gramStart"/>
      <w:r>
        <w:rPr>
          <w:rFonts w:ascii="Calibri" w:hAnsi="Calibri" w:cs="Calibri"/>
        </w:rPr>
        <w:t>✅</w:t>
      </w:r>
      <w:r>
        <w:t xml:space="preserve"> 3.</w:t>
      </w:r>
      <w:proofErr w:type="gramEnd"/>
      <w:r>
        <w:t xml:space="preserve"> EOQ (Order Size)</w:t>
      </w:r>
    </w:p>
    <w:p w:rsidR="00230C5A" w:rsidRDefault="00230C5A" w:rsidP="00230C5A">
      <w:pPr>
        <w:pStyle w:val="NormalWeb"/>
      </w:pPr>
      <w:r>
        <w:t xml:space="preserve">👉 </w:t>
      </w:r>
      <w:proofErr w:type="gramStart"/>
      <w:r>
        <w:t>You</w:t>
      </w:r>
      <w:proofErr w:type="gramEnd"/>
      <w:r>
        <w:t xml:space="preserve"> order </w:t>
      </w:r>
      <w:r>
        <w:rPr>
          <w:rStyle w:val="Strong"/>
        </w:rPr>
        <w:t>optimal quantity (~1800 units)</w:t>
      </w:r>
    </w:p>
    <w:p w:rsidR="00230C5A" w:rsidRDefault="00230C5A" w:rsidP="00230C5A">
      <w:pPr>
        <w:pStyle w:val="NormalWeb"/>
      </w:pPr>
      <w:r>
        <w:t>Result:</w:t>
      </w:r>
    </w:p>
    <w:p w:rsidR="00230C5A" w:rsidRDefault="00230C5A" w:rsidP="00230C5A">
      <w:pPr>
        <w:numPr>
          <w:ilvl w:val="0"/>
          <w:numId w:val="12"/>
        </w:numPr>
        <w:spacing w:before="100" w:beforeAutospacing="1" w:after="100" w:afterAutospacing="1" w:line="240" w:lineRule="auto"/>
      </w:pPr>
      <w:r>
        <w:t xml:space="preserve">Fewer orders </w:t>
      </w:r>
    </w:p>
    <w:p w:rsidR="00230C5A" w:rsidRDefault="00230C5A" w:rsidP="00230C5A">
      <w:pPr>
        <w:numPr>
          <w:ilvl w:val="0"/>
          <w:numId w:val="12"/>
        </w:numPr>
        <w:spacing w:before="100" w:beforeAutospacing="1" w:after="100" w:afterAutospacing="1" w:line="240" w:lineRule="auto"/>
      </w:pPr>
      <w:r>
        <w:t xml:space="preserve">Lower ordering cost </w:t>
      </w:r>
    </w:p>
    <w:p w:rsidR="00230C5A" w:rsidRPr="00230C5A" w:rsidRDefault="00230C5A" w:rsidP="00230C5A">
      <w:pPr>
        <w:pStyle w:val="Heading1"/>
        <w:rPr>
          <w:sz w:val="32"/>
          <w:szCs w:val="32"/>
        </w:rPr>
      </w:pPr>
      <w:r w:rsidRPr="00230C5A">
        <w:rPr>
          <w:sz w:val="32"/>
          <w:szCs w:val="32"/>
        </w:rPr>
        <w:t>8. WHY COST REDUCTION IS ONLY 1.6% (VERY IMPORTANT)</w:t>
      </w:r>
    </w:p>
    <w:p w:rsidR="00230C5A" w:rsidRDefault="00230C5A" w:rsidP="00230C5A">
      <w:pPr>
        <w:pStyle w:val="NormalWeb"/>
      </w:pPr>
      <w:r>
        <w:t>This is where most people misunderstand.</w:t>
      </w:r>
    </w:p>
    <w:p w:rsidR="00230C5A" w:rsidRDefault="00230C5A" w:rsidP="00230C5A">
      <w:r>
        <w:pict>
          <v:rect id="_x0000_i1028" style="width:0;height:1.5pt" o:hralign="center" o:hrstd="t" o:hr="t" fillcolor="#a0a0a0" stroked="f"/>
        </w:pict>
      </w:r>
    </w:p>
    <w:p w:rsidR="00230C5A" w:rsidRDefault="00230C5A" w:rsidP="00230C5A">
      <w:pPr>
        <w:pStyle w:val="Heading2"/>
      </w:pPr>
      <w:r>
        <w:t>Trade-off happening:</w:t>
      </w:r>
    </w:p>
    <w:p w:rsidR="00230C5A" w:rsidRDefault="00230C5A" w:rsidP="00230C5A">
      <w:pPr>
        <w:pStyle w:val="Heading3"/>
      </w:pPr>
      <w:r>
        <w:t>You SAVED:</w:t>
      </w:r>
    </w:p>
    <w:p w:rsidR="00230C5A" w:rsidRDefault="00230C5A" w:rsidP="00230C5A">
      <w:pPr>
        <w:numPr>
          <w:ilvl w:val="0"/>
          <w:numId w:val="13"/>
        </w:numPr>
        <w:spacing w:before="100" w:beforeAutospacing="1" w:after="100" w:afterAutospacing="1" w:line="240" w:lineRule="auto"/>
      </w:pPr>
      <w:proofErr w:type="spellStart"/>
      <w:r>
        <w:t>Stockout</w:t>
      </w:r>
      <w:proofErr w:type="spellEnd"/>
      <w:r>
        <w:t xml:space="preserve">-related inefficiency </w:t>
      </w:r>
    </w:p>
    <w:p w:rsidR="00230C5A" w:rsidRDefault="00230C5A" w:rsidP="00230C5A">
      <w:pPr>
        <w:numPr>
          <w:ilvl w:val="0"/>
          <w:numId w:val="13"/>
        </w:numPr>
        <w:spacing w:before="100" w:beforeAutospacing="1" w:after="100" w:afterAutospacing="1" w:line="240" w:lineRule="auto"/>
      </w:pPr>
      <w:r>
        <w:t xml:space="preserve">Better planning </w:t>
      </w:r>
    </w:p>
    <w:p w:rsidR="00230C5A" w:rsidRDefault="00230C5A" w:rsidP="00230C5A">
      <w:pPr>
        <w:spacing w:after="0"/>
      </w:pPr>
      <w:r>
        <w:lastRenderedPageBreak/>
        <w:pict>
          <v:rect id="_x0000_i1029" style="width:0;height:1.5pt" o:hralign="center" o:hrstd="t" o:hr="t" fillcolor="#a0a0a0" stroked="f"/>
        </w:pict>
      </w:r>
    </w:p>
    <w:p w:rsidR="00230C5A" w:rsidRDefault="00230C5A" w:rsidP="00230C5A">
      <w:pPr>
        <w:pStyle w:val="Heading3"/>
      </w:pPr>
      <w:r>
        <w:t>But you ALSO SPENT:</w:t>
      </w:r>
    </w:p>
    <w:p w:rsidR="00230C5A" w:rsidRDefault="00230C5A" w:rsidP="00230C5A">
      <w:pPr>
        <w:numPr>
          <w:ilvl w:val="0"/>
          <w:numId w:val="14"/>
        </w:numPr>
        <w:spacing w:before="100" w:beforeAutospacing="1" w:after="100" w:afterAutospacing="1" w:line="240" w:lineRule="auto"/>
      </w:pPr>
      <w:r>
        <w:t xml:space="preserve">Slightly higher inventory (safety stock) </w:t>
      </w:r>
    </w:p>
    <w:p w:rsidR="00230C5A" w:rsidRDefault="00230C5A" w:rsidP="00230C5A">
      <w:pPr>
        <w:spacing w:after="0"/>
      </w:pPr>
      <w:r>
        <w:pict>
          <v:rect id="_x0000_i1030" style="width:0;height:1.5pt" o:hralign="center" o:hrstd="t" o:hr="t" fillcolor="#a0a0a0" stroked="f"/>
        </w:pict>
      </w:r>
    </w:p>
    <w:p w:rsidR="00230C5A" w:rsidRDefault="00230C5A" w:rsidP="00230C5A">
      <w:pPr>
        <w:pStyle w:val="NormalWeb"/>
      </w:pPr>
      <w:r>
        <w:t>👉 So:</w:t>
      </w:r>
    </w:p>
    <w:tbl>
      <w:tblPr>
        <w:tblW w:w="0" w:type="auto"/>
        <w:tblCellSpacing w:w="15" w:type="dxa"/>
        <w:tblCellMar>
          <w:top w:w="15" w:type="dxa"/>
          <w:left w:w="15" w:type="dxa"/>
          <w:bottom w:w="15" w:type="dxa"/>
          <w:right w:w="15" w:type="dxa"/>
        </w:tblCellMar>
        <w:tblLook w:val="04A0"/>
      </w:tblPr>
      <w:tblGrid>
        <w:gridCol w:w="1889"/>
        <w:gridCol w:w="932"/>
      </w:tblGrid>
      <w:tr w:rsidR="00230C5A" w:rsidTr="00230C5A">
        <w:trPr>
          <w:tblHeader/>
          <w:tblCellSpacing w:w="15" w:type="dxa"/>
        </w:trPr>
        <w:tc>
          <w:tcPr>
            <w:tcW w:w="0" w:type="auto"/>
            <w:vAlign w:val="center"/>
            <w:hideMark/>
          </w:tcPr>
          <w:p w:rsidR="00230C5A" w:rsidRDefault="00230C5A">
            <w:pPr>
              <w:jc w:val="center"/>
              <w:rPr>
                <w:b/>
                <w:bCs/>
                <w:sz w:val="24"/>
                <w:szCs w:val="24"/>
              </w:rPr>
            </w:pPr>
            <w:r>
              <w:rPr>
                <w:b/>
                <w:bCs/>
              </w:rPr>
              <w:t>Factor</w:t>
            </w:r>
          </w:p>
        </w:tc>
        <w:tc>
          <w:tcPr>
            <w:tcW w:w="0" w:type="auto"/>
            <w:vAlign w:val="center"/>
            <w:hideMark/>
          </w:tcPr>
          <w:p w:rsidR="00230C5A" w:rsidRDefault="00230C5A">
            <w:pPr>
              <w:jc w:val="center"/>
              <w:rPr>
                <w:b/>
                <w:bCs/>
                <w:sz w:val="24"/>
                <w:szCs w:val="24"/>
              </w:rPr>
            </w:pPr>
            <w:r>
              <w:rPr>
                <w:b/>
                <w:bCs/>
              </w:rPr>
              <w:t>Effect</w:t>
            </w:r>
          </w:p>
        </w:tc>
      </w:tr>
      <w:tr w:rsidR="00230C5A" w:rsidTr="00230C5A">
        <w:trPr>
          <w:tblCellSpacing w:w="15" w:type="dxa"/>
        </w:trPr>
        <w:tc>
          <w:tcPr>
            <w:tcW w:w="0" w:type="auto"/>
            <w:vAlign w:val="center"/>
            <w:hideMark/>
          </w:tcPr>
          <w:p w:rsidR="00230C5A" w:rsidRDefault="00230C5A">
            <w:pPr>
              <w:rPr>
                <w:sz w:val="24"/>
                <w:szCs w:val="24"/>
              </w:rPr>
            </w:pPr>
            <w:r>
              <w:t>Holding Cost</w:t>
            </w:r>
          </w:p>
        </w:tc>
        <w:tc>
          <w:tcPr>
            <w:tcW w:w="0" w:type="auto"/>
            <w:vAlign w:val="center"/>
            <w:hideMark/>
          </w:tcPr>
          <w:p w:rsidR="00230C5A" w:rsidRDefault="00230C5A">
            <w:pPr>
              <w:rPr>
                <w:sz w:val="24"/>
                <w:szCs w:val="24"/>
              </w:rPr>
            </w:pPr>
            <w:r>
              <w:t>Slightly ↑</w:t>
            </w:r>
          </w:p>
        </w:tc>
      </w:tr>
      <w:tr w:rsidR="00230C5A" w:rsidTr="00230C5A">
        <w:trPr>
          <w:tblCellSpacing w:w="15" w:type="dxa"/>
        </w:trPr>
        <w:tc>
          <w:tcPr>
            <w:tcW w:w="0" w:type="auto"/>
            <w:vAlign w:val="center"/>
            <w:hideMark/>
          </w:tcPr>
          <w:p w:rsidR="00230C5A" w:rsidRDefault="00230C5A">
            <w:pPr>
              <w:rPr>
                <w:sz w:val="24"/>
                <w:szCs w:val="24"/>
              </w:rPr>
            </w:pPr>
            <w:r>
              <w:t>Ordering Efficiency</w:t>
            </w:r>
          </w:p>
        </w:tc>
        <w:tc>
          <w:tcPr>
            <w:tcW w:w="0" w:type="auto"/>
            <w:vAlign w:val="center"/>
            <w:hideMark/>
          </w:tcPr>
          <w:p w:rsidR="00230C5A" w:rsidRDefault="00230C5A">
            <w:pPr>
              <w:rPr>
                <w:sz w:val="24"/>
                <w:szCs w:val="24"/>
              </w:rPr>
            </w:pPr>
            <w:r>
              <w:t>↑</w:t>
            </w:r>
          </w:p>
        </w:tc>
      </w:tr>
      <w:tr w:rsidR="00230C5A" w:rsidTr="00230C5A">
        <w:trPr>
          <w:tblCellSpacing w:w="15" w:type="dxa"/>
        </w:trPr>
        <w:tc>
          <w:tcPr>
            <w:tcW w:w="0" w:type="auto"/>
            <w:vAlign w:val="center"/>
            <w:hideMark/>
          </w:tcPr>
          <w:p w:rsidR="00230C5A" w:rsidRDefault="00230C5A">
            <w:pPr>
              <w:rPr>
                <w:sz w:val="24"/>
                <w:szCs w:val="24"/>
              </w:rPr>
            </w:pPr>
            <w:proofErr w:type="spellStart"/>
            <w:r>
              <w:t>Stockout</w:t>
            </w:r>
            <w:proofErr w:type="spellEnd"/>
            <w:r>
              <w:t xml:space="preserve"> Loss</w:t>
            </w:r>
          </w:p>
        </w:tc>
        <w:tc>
          <w:tcPr>
            <w:tcW w:w="0" w:type="auto"/>
            <w:vAlign w:val="center"/>
            <w:hideMark/>
          </w:tcPr>
          <w:p w:rsidR="00230C5A" w:rsidRDefault="00230C5A">
            <w:pPr>
              <w:rPr>
                <w:sz w:val="24"/>
                <w:szCs w:val="24"/>
              </w:rPr>
            </w:pPr>
            <w:r>
              <w:t>↓</w:t>
            </w:r>
          </w:p>
        </w:tc>
      </w:tr>
      <w:tr w:rsidR="00230C5A" w:rsidTr="00230C5A">
        <w:trPr>
          <w:tblCellSpacing w:w="15" w:type="dxa"/>
        </w:trPr>
        <w:tc>
          <w:tcPr>
            <w:tcW w:w="0" w:type="auto"/>
            <w:vAlign w:val="center"/>
            <w:hideMark/>
          </w:tcPr>
          <w:p w:rsidR="00230C5A" w:rsidRDefault="00230C5A">
            <w:pPr>
              <w:rPr>
                <w:sz w:val="24"/>
                <w:szCs w:val="24"/>
              </w:rPr>
            </w:pPr>
            <w:r>
              <w:t>Final Cost</w:t>
            </w:r>
          </w:p>
        </w:tc>
        <w:tc>
          <w:tcPr>
            <w:tcW w:w="0" w:type="auto"/>
            <w:vAlign w:val="center"/>
            <w:hideMark/>
          </w:tcPr>
          <w:p w:rsidR="00230C5A" w:rsidRDefault="00230C5A">
            <w:pPr>
              <w:rPr>
                <w:sz w:val="24"/>
                <w:szCs w:val="24"/>
              </w:rPr>
            </w:pPr>
            <w:r>
              <w:t>Slightly ↓</w:t>
            </w:r>
          </w:p>
        </w:tc>
      </w:tr>
    </w:tbl>
    <w:p w:rsidR="00230C5A" w:rsidRDefault="00230C5A" w:rsidP="00230C5A">
      <w:r>
        <w:pict>
          <v:rect id="_x0000_i1031" style="width:0;height:1.5pt" o:hralign="center" o:hrstd="t" o:hr="t" fillcolor="#a0a0a0" stroked="f"/>
        </w:pict>
      </w:r>
    </w:p>
    <w:p w:rsidR="00230C5A" w:rsidRDefault="00230C5A" w:rsidP="00230C5A">
      <w:pPr>
        <w:pStyle w:val="NormalWeb"/>
      </w:pPr>
      <w:r>
        <w:t xml:space="preserve">👉 Net result = </w:t>
      </w:r>
      <w:r>
        <w:rPr>
          <w:rStyle w:val="Strong"/>
        </w:rPr>
        <w:t>small but real optimization</w:t>
      </w:r>
    </w:p>
    <w:p w:rsidR="00230C5A" w:rsidRDefault="00230C5A" w:rsidP="00230C5A">
      <w:pPr>
        <w:pStyle w:val="Heading1"/>
      </w:pPr>
      <w:r>
        <w:t>10. HOW TO SAY THIS IN INTERVIEW</w:t>
      </w:r>
    </w:p>
    <w:p w:rsidR="00230C5A" w:rsidRDefault="00230C5A" w:rsidP="00230C5A">
      <w:pPr>
        <w:pStyle w:val="NormalWeb"/>
      </w:pPr>
      <w:r>
        <w:t>👉 Perfect answer:</w:t>
      </w:r>
    </w:p>
    <w:p w:rsidR="00230C5A" w:rsidRDefault="00230C5A" w:rsidP="00230C5A">
      <w:pPr>
        <w:pStyle w:val="NormalWeb"/>
      </w:pPr>
      <w:r>
        <w:t>“Total cost was calculated as the sum of holding and ordering costs. The optimized model reduced cost by improving reorder timing using ROP and EOQ, which reduced inefficient ordering and stabilized inventory levels, leading to a 1.6% overall cost reduction.”</w:t>
      </w:r>
    </w:p>
    <w:p w:rsidR="00230C5A" w:rsidRDefault="00230C5A" w:rsidP="00230C5A">
      <w:r>
        <w:pict>
          <v:rect id="_x0000_i1032" style="width:0;height:1.5pt" o:hralign="center" o:hrstd="t" o:hr="t" fillcolor="#a0a0a0" stroked="f"/>
        </w:pict>
      </w:r>
    </w:p>
    <w:p w:rsidR="00230C5A" w:rsidRDefault="00230C5A" w:rsidP="00230C5A">
      <w:pPr>
        <w:pStyle w:val="Heading1"/>
      </w:pPr>
      <w:r>
        <w:rPr>
          <w:rFonts w:ascii="Calibri" w:hAnsi="Calibri" w:cs="Calibri"/>
        </w:rPr>
        <w:t>⚠️</w:t>
      </w:r>
      <w:r>
        <w:t xml:space="preserve"> </w:t>
      </w:r>
      <w:proofErr w:type="gramStart"/>
      <w:r>
        <w:t>One</w:t>
      </w:r>
      <w:proofErr w:type="gramEnd"/>
      <w:r>
        <w:t xml:space="preserve"> honest insight (this makes you stand out)</w:t>
      </w:r>
    </w:p>
    <w:p w:rsidR="00230C5A" w:rsidRDefault="00230C5A" w:rsidP="00230C5A">
      <w:pPr>
        <w:pStyle w:val="NormalWeb"/>
      </w:pPr>
      <w:r>
        <w:t>Say this if asked deeper:</w:t>
      </w:r>
    </w:p>
    <w:p w:rsidR="00230C5A" w:rsidRDefault="00230C5A" w:rsidP="00230C5A">
      <w:pPr>
        <w:pStyle w:val="NormalWeb"/>
      </w:pPr>
      <w:r>
        <w:t>“The cost reduction is moderate because increasing service level requires higher safety stock, which increases holding cost. So the model balances cost and service rather than minimizing cost alone.”</w:t>
      </w:r>
    </w:p>
    <w:p w:rsidR="00230C5A" w:rsidRDefault="00230C5A"/>
    <w:sectPr w:rsidR="00230C5A"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2550B93"/>
    <w:multiLevelType w:val="multilevel"/>
    <w:tmpl w:val="4AD0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E35ABD"/>
    <w:multiLevelType w:val="multilevel"/>
    <w:tmpl w:val="782C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5F0BD7"/>
    <w:multiLevelType w:val="multilevel"/>
    <w:tmpl w:val="B57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D64F29"/>
    <w:multiLevelType w:val="multilevel"/>
    <w:tmpl w:val="5A3E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8F0082"/>
    <w:multiLevelType w:val="multilevel"/>
    <w:tmpl w:val="6CA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1"/>
  </w:num>
  <w:num w:numId="13">
    <w:abstractNumId w:val="10"/>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B47730"/>
    <w:rsid w:val="00034616"/>
    <w:rsid w:val="0006063C"/>
    <w:rsid w:val="0015074B"/>
    <w:rsid w:val="00230C5A"/>
    <w:rsid w:val="0029639D"/>
    <w:rsid w:val="00326F90"/>
    <w:rsid w:val="0041782A"/>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30C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0C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0C5A"/>
    <w:rPr>
      <w:rFonts w:ascii="Courier New" w:eastAsia="Times New Roman" w:hAnsi="Courier New" w:cs="Courier New"/>
      <w:sz w:val="20"/>
      <w:szCs w:val="20"/>
    </w:rPr>
  </w:style>
  <w:style w:type="paragraph" w:styleId="NormalWeb">
    <w:name w:val="Normal (Web)"/>
    <w:basedOn w:val="Normal"/>
    <w:uiPriority w:val="99"/>
    <w:semiHidden/>
    <w:unhideWhenUsed/>
    <w:rsid w:val="00230C5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55021252">
      <w:bodyDiv w:val="1"/>
      <w:marLeft w:val="0"/>
      <w:marRight w:val="0"/>
      <w:marTop w:val="0"/>
      <w:marBottom w:val="0"/>
      <w:divBdr>
        <w:top w:val="none" w:sz="0" w:space="0" w:color="auto"/>
        <w:left w:val="none" w:sz="0" w:space="0" w:color="auto"/>
        <w:bottom w:val="none" w:sz="0" w:space="0" w:color="auto"/>
        <w:right w:val="none" w:sz="0" w:space="0" w:color="auto"/>
      </w:divBdr>
      <w:divsChild>
        <w:div w:id="1063525071">
          <w:marLeft w:val="0"/>
          <w:marRight w:val="0"/>
          <w:marTop w:val="0"/>
          <w:marBottom w:val="0"/>
          <w:divBdr>
            <w:top w:val="none" w:sz="0" w:space="0" w:color="auto"/>
            <w:left w:val="none" w:sz="0" w:space="0" w:color="auto"/>
            <w:bottom w:val="none" w:sz="0" w:space="0" w:color="auto"/>
            <w:right w:val="none" w:sz="0" w:space="0" w:color="auto"/>
          </w:divBdr>
          <w:divsChild>
            <w:div w:id="938173215">
              <w:marLeft w:val="0"/>
              <w:marRight w:val="0"/>
              <w:marTop w:val="0"/>
              <w:marBottom w:val="0"/>
              <w:divBdr>
                <w:top w:val="none" w:sz="0" w:space="0" w:color="auto"/>
                <w:left w:val="none" w:sz="0" w:space="0" w:color="auto"/>
                <w:bottom w:val="none" w:sz="0" w:space="0" w:color="auto"/>
                <w:right w:val="none" w:sz="0" w:space="0" w:color="auto"/>
              </w:divBdr>
              <w:divsChild>
                <w:div w:id="1272199423">
                  <w:marLeft w:val="0"/>
                  <w:marRight w:val="0"/>
                  <w:marTop w:val="0"/>
                  <w:marBottom w:val="0"/>
                  <w:divBdr>
                    <w:top w:val="none" w:sz="0" w:space="0" w:color="auto"/>
                    <w:left w:val="none" w:sz="0" w:space="0" w:color="auto"/>
                    <w:bottom w:val="none" w:sz="0" w:space="0" w:color="auto"/>
                    <w:right w:val="none" w:sz="0" w:space="0" w:color="auto"/>
                  </w:divBdr>
                  <w:divsChild>
                    <w:div w:id="691956111">
                      <w:marLeft w:val="0"/>
                      <w:marRight w:val="0"/>
                      <w:marTop w:val="0"/>
                      <w:marBottom w:val="0"/>
                      <w:divBdr>
                        <w:top w:val="none" w:sz="0" w:space="0" w:color="auto"/>
                        <w:left w:val="none" w:sz="0" w:space="0" w:color="auto"/>
                        <w:bottom w:val="none" w:sz="0" w:space="0" w:color="auto"/>
                        <w:right w:val="none" w:sz="0" w:space="0" w:color="auto"/>
                      </w:divBdr>
                      <w:divsChild>
                        <w:div w:id="242951368">
                          <w:marLeft w:val="0"/>
                          <w:marRight w:val="0"/>
                          <w:marTop w:val="0"/>
                          <w:marBottom w:val="0"/>
                          <w:divBdr>
                            <w:top w:val="none" w:sz="0" w:space="0" w:color="auto"/>
                            <w:left w:val="none" w:sz="0" w:space="0" w:color="auto"/>
                            <w:bottom w:val="none" w:sz="0" w:space="0" w:color="auto"/>
                            <w:right w:val="none" w:sz="0" w:space="0" w:color="auto"/>
                          </w:divBdr>
                          <w:divsChild>
                            <w:div w:id="972057514">
                              <w:marLeft w:val="0"/>
                              <w:marRight w:val="0"/>
                              <w:marTop w:val="0"/>
                              <w:marBottom w:val="0"/>
                              <w:divBdr>
                                <w:top w:val="none" w:sz="0" w:space="0" w:color="auto"/>
                                <w:left w:val="none" w:sz="0" w:space="0" w:color="auto"/>
                                <w:bottom w:val="none" w:sz="0" w:space="0" w:color="auto"/>
                                <w:right w:val="none" w:sz="0" w:space="0" w:color="auto"/>
                              </w:divBdr>
                              <w:divsChild>
                                <w:div w:id="1798133898">
                                  <w:marLeft w:val="0"/>
                                  <w:marRight w:val="0"/>
                                  <w:marTop w:val="0"/>
                                  <w:marBottom w:val="0"/>
                                  <w:divBdr>
                                    <w:top w:val="none" w:sz="0" w:space="0" w:color="auto"/>
                                    <w:left w:val="none" w:sz="0" w:space="0" w:color="auto"/>
                                    <w:bottom w:val="none" w:sz="0" w:space="0" w:color="auto"/>
                                    <w:right w:val="none" w:sz="0" w:space="0" w:color="auto"/>
                                  </w:divBdr>
                                  <w:divsChild>
                                    <w:div w:id="1701465790">
                                      <w:marLeft w:val="0"/>
                                      <w:marRight w:val="0"/>
                                      <w:marTop w:val="0"/>
                                      <w:marBottom w:val="0"/>
                                      <w:divBdr>
                                        <w:top w:val="none" w:sz="0" w:space="0" w:color="auto"/>
                                        <w:left w:val="none" w:sz="0" w:space="0" w:color="auto"/>
                                        <w:bottom w:val="none" w:sz="0" w:space="0" w:color="auto"/>
                                        <w:right w:val="none" w:sz="0" w:space="0" w:color="auto"/>
                                      </w:divBdr>
                                      <w:divsChild>
                                        <w:div w:id="811293995">
                                          <w:marLeft w:val="0"/>
                                          <w:marRight w:val="0"/>
                                          <w:marTop w:val="0"/>
                                          <w:marBottom w:val="0"/>
                                          <w:divBdr>
                                            <w:top w:val="none" w:sz="0" w:space="0" w:color="auto"/>
                                            <w:left w:val="none" w:sz="0" w:space="0" w:color="auto"/>
                                            <w:bottom w:val="none" w:sz="0" w:space="0" w:color="auto"/>
                                            <w:right w:val="none" w:sz="0" w:space="0" w:color="auto"/>
                                          </w:divBdr>
                                          <w:divsChild>
                                            <w:div w:id="964194633">
                                              <w:marLeft w:val="0"/>
                                              <w:marRight w:val="0"/>
                                              <w:marTop w:val="0"/>
                                              <w:marBottom w:val="0"/>
                                              <w:divBdr>
                                                <w:top w:val="none" w:sz="0" w:space="0" w:color="auto"/>
                                                <w:left w:val="none" w:sz="0" w:space="0" w:color="auto"/>
                                                <w:bottom w:val="none" w:sz="0" w:space="0" w:color="auto"/>
                                                <w:right w:val="none" w:sz="0" w:space="0" w:color="auto"/>
                                              </w:divBdr>
                                              <w:divsChild>
                                                <w:div w:id="1965116429">
                                                  <w:marLeft w:val="0"/>
                                                  <w:marRight w:val="0"/>
                                                  <w:marTop w:val="0"/>
                                                  <w:marBottom w:val="0"/>
                                                  <w:divBdr>
                                                    <w:top w:val="none" w:sz="0" w:space="0" w:color="auto"/>
                                                    <w:left w:val="none" w:sz="0" w:space="0" w:color="auto"/>
                                                    <w:bottom w:val="none" w:sz="0" w:space="0" w:color="auto"/>
                                                    <w:right w:val="none" w:sz="0" w:space="0" w:color="auto"/>
                                                  </w:divBdr>
                                                  <w:divsChild>
                                                    <w:div w:id="8916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457567">
      <w:bodyDiv w:val="1"/>
      <w:marLeft w:val="0"/>
      <w:marRight w:val="0"/>
      <w:marTop w:val="0"/>
      <w:marBottom w:val="0"/>
      <w:divBdr>
        <w:top w:val="none" w:sz="0" w:space="0" w:color="auto"/>
        <w:left w:val="none" w:sz="0" w:space="0" w:color="auto"/>
        <w:bottom w:val="none" w:sz="0" w:space="0" w:color="auto"/>
        <w:right w:val="none" w:sz="0" w:space="0" w:color="auto"/>
      </w:divBdr>
      <w:divsChild>
        <w:div w:id="1767725536">
          <w:marLeft w:val="0"/>
          <w:marRight w:val="0"/>
          <w:marTop w:val="0"/>
          <w:marBottom w:val="0"/>
          <w:divBdr>
            <w:top w:val="none" w:sz="0" w:space="0" w:color="auto"/>
            <w:left w:val="none" w:sz="0" w:space="0" w:color="auto"/>
            <w:bottom w:val="none" w:sz="0" w:space="0" w:color="auto"/>
            <w:right w:val="none" w:sz="0" w:space="0" w:color="auto"/>
          </w:divBdr>
          <w:divsChild>
            <w:div w:id="11382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4381">
      <w:bodyDiv w:val="1"/>
      <w:marLeft w:val="0"/>
      <w:marRight w:val="0"/>
      <w:marTop w:val="0"/>
      <w:marBottom w:val="0"/>
      <w:divBdr>
        <w:top w:val="none" w:sz="0" w:space="0" w:color="auto"/>
        <w:left w:val="none" w:sz="0" w:space="0" w:color="auto"/>
        <w:bottom w:val="none" w:sz="0" w:space="0" w:color="auto"/>
        <w:right w:val="none" w:sz="0" w:space="0" w:color="auto"/>
      </w:divBdr>
      <w:divsChild>
        <w:div w:id="2103867334">
          <w:marLeft w:val="0"/>
          <w:marRight w:val="0"/>
          <w:marTop w:val="0"/>
          <w:marBottom w:val="0"/>
          <w:divBdr>
            <w:top w:val="none" w:sz="0" w:space="0" w:color="auto"/>
            <w:left w:val="none" w:sz="0" w:space="0" w:color="auto"/>
            <w:bottom w:val="none" w:sz="0" w:space="0" w:color="auto"/>
            <w:right w:val="none" w:sz="0" w:space="0" w:color="auto"/>
          </w:divBdr>
          <w:divsChild>
            <w:div w:id="1764184286">
              <w:marLeft w:val="0"/>
              <w:marRight w:val="0"/>
              <w:marTop w:val="0"/>
              <w:marBottom w:val="0"/>
              <w:divBdr>
                <w:top w:val="none" w:sz="0" w:space="0" w:color="auto"/>
                <w:left w:val="none" w:sz="0" w:space="0" w:color="auto"/>
                <w:bottom w:val="none" w:sz="0" w:space="0" w:color="auto"/>
                <w:right w:val="none" w:sz="0" w:space="0" w:color="auto"/>
              </w:divBdr>
              <w:divsChild>
                <w:div w:id="297758494">
                  <w:marLeft w:val="0"/>
                  <w:marRight w:val="0"/>
                  <w:marTop w:val="0"/>
                  <w:marBottom w:val="0"/>
                  <w:divBdr>
                    <w:top w:val="none" w:sz="0" w:space="0" w:color="auto"/>
                    <w:left w:val="none" w:sz="0" w:space="0" w:color="auto"/>
                    <w:bottom w:val="none" w:sz="0" w:space="0" w:color="auto"/>
                    <w:right w:val="none" w:sz="0" w:space="0" w:color="auto"/>
                  </w:divBdr>
                  <w:divsChild>
                    <w:div w:id="1393969921">
                      <w:marLeft w:val="0"/>
                      <w:marRight w:val="0"/>
                      <w:marTop w:val="0"/>
                      <w:marBottom w:val="0"/>
                      <w:divBdr>
                        <w:top w:val="none" w:sz="0" w:space="0" w:color="auto"/>
                        <w:left w:val="none" w:sz="0" w:space="0" w:color="auto"/>
                        <w:bottom w:val="none" w:sz="0" w:space="0" w:color="auto"/>
                        <w:right w:val="none" w:sz="0" w:space="0" w:color="auto"/>
                      </w:divBdr>
                      <w:divsChild>
                        <w:div w:id="1456757175">
                          <w:marLeft w:val="0"/>
                          <w:marRight w:val="0"/>
                          <w:marTop w:val="0"/>
                          <w:marBottom w:val="0"/>
                          <w:divBdr>
                            <w:top w:val="none" w:sz="0" w:space="0" w:color="auto"/>
                            <w:left w:val="none" w:sz="0" w:space="0" w:color="auto"/>
                            <w:bottom w:val="none" w:sz="0" w:space="0" w:color="auto"/>
                            <w:right w:val="none" w:sz="0" w:space="0" w:color="auto"/>
                          </w:divBdr>
                          <w:divsChild>
                            <w:div w:id="1576743872">
                              <w:marLeft w:val="0"/>
                              <w:marRight w:val="0"/>
                              <w:marTop w:val="0"/>
                              <w:marBottom w:val="0"/>
                              <w:divBdr>
                                <w:top w:val="none" w:sz="0" w:space="0" w:color="auto"/>
                                <w:left w:val="none" w:sz="0" w:space="0" w:color="auto"/>
                                <w:bottom w:val="none" w:sz="0" w:space="0" w:color="auto"/>
                                <w:right w:val="none" w:sz="0" w:space="0" w:color="auto"/>
                              </w:divBdr>
                              <w:divsChild>
                                <w:div w:id="175116929">
                                  <w:marLeft w:val="0"/>
                                  <w:marRight w:val="0"/>
                                  <w:marTop w:val="0"/>
                                  <w:marBottom w:val="0"/>
                                  <w:divBdr>
                                    <w:top w:val="none" w:sz="0" w:space="0" w:color="auto"/>
                                    <w:left w:val="none" w:sz="0" w:space="0" w:color="auto"/>
                                    <w:bottom w:val="none" w:sz="0" w:space="0" w:color="auto"/>
                                    <w:right w:val="none" w:sz="0" w:space="0" w:color="auto"/>
                                  </w:divBdr>
                                  <w:divsChild>
                                    <w:div w:id="1708407912">
                                      <w:marLeft w:val="0"/>
                                      <w:marRight w:val="0"/>
                                      <w:marTop w:val="0"/>
                                      <w:marBottom w:val="0"/>
                                      <w:divBdr>
                                        <w:top w:val="none" w:sz="0" w:space="0" w:color="auto"/>
                                        <w:left w:val="none" w:sz="0" w:space="0" w:color="auto"/>
                                        <w:bottom w:val="none" w:sz="0" w:space="0" w:color="auto"/>
                                        <w:right w:val="none" w:sz="0" w:space="0" w:color="auto"/>
                                      </w:divBdr>
                                      <w:divsChild>
                                        <w:div w:id="173610635">
                                          <w:marLeft w:val="0"/>
                                          <w:marRight w:val="0"/>
                                          <w:marTop w:val="0"/>
                                          <w:marBottom w:val="0"/>
                                          <w:divBdr>
                                            <w:top w:val="none" w:sz="0" w:space="0" w:color="auto"/>
                                            <w:left w:val="none" w:sz="0" w:space="0" w:color="auto"/>
                                            <w:bottom w:val="none" w:sz="0" w:space="0" w:color="auto"/>
                                            <w:right w:val="none" w:sz="0" w:space="0" w:color="auto"/>
                                          </w:divBdr>
                                          <w:divsChild>
                                            <w:div w:id="549418356">
                                              <w:marLeft w:val="0"/>
                                              <w:marRight w:val="0"/>
                                              <w:marTop w:val="0"/>
                                              <w:marBottom w:val="0"/>
                                              <w:divBdr>
                                                <w:top w:val="none" w:sz="0" w:space="0" w:color="auto"/>
                                                <w:left w:val="none" w:sz="0" w:space="0" w:color="auto"/>
                                                <w:bottom w:val="none" w:sz="0" w:space="0" w:color="auto"/>
                                                <w:right w:val="none" w:sz="0" w:space="0" w:color="auto"/>
                                              </w:divBdr>
                                              <w:divsChild>
                                                <w:div w:id="1239024594">
                                                  <w:marLeft w:val="0"/>
                                                  <w:marRight w:val="0"/>
                                                  <w:marTop w:val="0"/>
                                                  <w:marBottom w:val="0"/>
                                                  <w:divBdr>
                                                    <w:top w:val="none" w:sz="0" w:space="0" w:color="auto"/>
                                                    <w:left w:val="none" w:sz="0" w:space="0" w:color="auto"/>
                                                    <w:bottom w:val="none" w:sz="0" w:space="0" w:color="auto"/>
                                                    <w:right w:val="none" w:sz="0" w:space="0" w:color="auto"/>
                                                  </w:divBdr>
                                                  <w:divsChild>
                                                    <w:div w:id="13396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146729">
      <w:bodyDiv w:val="1"/>
      <w:marLeft w:val="0"/>
      <w:marRight w:val="0"/>
      <w:marTop w:val="0"/>
      <w:marBottom w:val="0"/>
      <w:divBdr>
        <w:top w:val="none" w:sz="0" w:space="0" w:color="auto"/>
        <w:left w:val="none" w:sz="0" w:space="0" w:color="auto"/>
        <w:bottom w:val="none" w:sz="0" w:space="0" w:color="auto"/>
        <w:right w:val="none" w:sz="0" w:space="0" w:color="auto"/>
      </w:divBdr>
      <w:divsChild>
        <w:div w:id="525169190">
          <w:marLeft w:val="0"/>
          <w:marRight w:val="0"/>
          <w:marTop w:val="0"/>
          <w:marBottom w:val="0"/>
          <w:divBdr>
            <w:top w:val="none" w:sz="0" w:space="0" w:color="auto"/>
            <w:left w:val="none" w:sz="0" w:space="0" w:color="auto"/>
            <w:bottom w:val="none" w:sz="0" w:space="0" w:color="auto"/>
            <w:right w:val="none" w:sz="0" w:space="0" w:color="auto"/>
          </w:divBdr>
          <w:divsChild>
            <w:div w:id="869104703">
              <w:marLeft w:val="0"/>
              <w:marRight w:val="0"/>
              <w:marTop w:val="0"/>
              <w:marBottom w:val="0"/>
              <w:divBdr>
                <w:top w:val="none" w:sz="0" w:space="0" w:color="auto"/>
                <w:left w:val="none" w:sz="0" w:space="0" w:color="auto"/>
                <w:bottom w:val="none" w:sz="0" w:space="0" w:color="auto"/>
                <w:right w:val="none" w:sz="0" w:space="0" w:color="auto"/>
              </w:divBdr>
              <w:divsChild>
                <w:div w:id="627707893">
                  <w:marLeft w:val="0"/>
                  <w:marRight w:val="0"/>
                  <w:marTop w:val="0"/>
                  <w:marBottom w:val="0"/>
                  <w:divBdr>
                    <w:top w:val="none" w:sz="0" w:space="0" w:color="auto"/>
                    <w:left w:val="none" w:sz="0" w:space="0" w:color="auto"/>
                    <w:bottom w:val="none" w:sz="0" w:space="0" w:color="auto"/>
                    <w:right w:val="none" w:sz="0" w:space="0" w:color="auto"/>
                  </w:divBdr>
                  <w:divsChild>
                    <w:div w:id="187257796">
                      <w:marLeft w:val="0"/>
                      <w:marRight w:val="0"/>
                      <w:marTop w:val="0"/>
                      <w:marBottom w:val="0"/>
                      <w:divBdr>
                        <w:top w:val="none" w:sz="0" w:space="0" w:color="auto"/>
                        <w:left w:val="none" w:sz="0" w:space="0" w:color="auto"/>
                        <w:bottom w:val="none" w:sz="0" w:space="0" w:color="auto"/>
                        <w:right w:val="none" w:sz="0" w:space="0" w:color="auto"/>
                      </w:divBdr>
                      <w:divsChild>
                        <w:div w:id="1691681869">
                          <w:marLeft w:val="0"/>
                          <w:marRight w:val="0"/>
                          <w:marTop w:val="0"/>
                          <w:marBottom w:val="0"/>
                          <w:divBdr>
                            <w:top w:val="none" w:sz="0" w:space="0" w:color="auto"/>
                            <w:left w:val="none" w:sz="0" w:space="0" w:color="auto"/>
                            <w:bottom w:val="none" w:sz="0" w:space="0" w:color="auto"/>
                            <w:right w:val="none" w:sz="0" w:space="0" w:color="auto"/>
                          </w:divBdr>
                          <w:divsChild>
                            <w:div w:id="1451703429">
                              <w:marLeft w:val="0"/>
                              <w:marRight w:val="0"/>
                              <w:marTop w:val="0"/>
                              <w:marBottom w:val="0"/>
                              <w:divBdr>
                                <w:top w:val="none" w:sz="0" w:space="0" w:color="auto"/>
                                <w:left w:val="none" w:sz="0" w:space="0" w:color="auto"/>
                                <w:bottom w:val="none" w:sz="0" w:space="0" w:color="auto"/>
                                <w:right w:val="none" w:sz="0" w:space="0" w:color="auto"/>
                              </w:divBdr>
                              <w:divsChild>
                                <w:div w:id="1733038113">
                                  <w:marLeft w:val="0"/>
                                  <w:marRight w:val="0"/>
                                  <w:marTop w:val="0"/>
                                  <w:marBottom w:val="0"/>
                                  <w:divBdr>
                                    <w:top w:val="none" w:sz="0" w:space="0" w:color="auto"/>
                                    <w:left w:val="none" w:sz="0" w:space="0" w:color="auto"/>
                                    <w:bottom w:val="none" w:sz="0" w:space="0" w:color="auto"/>
                                    <w:right w:val="none" w:sz="0" w:space="0" w:color="auto"/>
                                  </w:divBdr>
                                  <w:divsChild>
                                    <w:div w:id="1468275710">
                                      <w:marLeft w:val="0"/>
                                      <w:marRight w:val="0"/>
                                      <w:marTop w:val="0"/>
                                      <w:marBottom w:val="0"/>
                                      <w:divBdr>
                                        <w:top w:val="none" w:sz="0" w:space="0" w:color="auto"/>
                                        <w:left w:val="none" w:sz="0" w:space="0" w:color="auto"/>
                                        <w:bottom w:val="none" w:sz="0" w:space="0" w:color="auto"/>
                                        <w:right w:val="none" w:sz="0" w:space="0" w:color="auto"/>
                                      </w:divBdr>
                                      <w:divsChild>
                                        <w:div w:id="906918973">
                                          <w:marLeft w:val="0"/>
                                          <w:marRight w:val="0"/>
                                          <w:marTop w:val="0"/>
                                          <w:marBottom w:val="0"/>
                                          <w:divBdr>
                                            <w:top w:val="none" w:sz="0" w:space="0" w:color="auto"/>
                                            <w:left w:val="none" w:sz="0" w:space="0" w:color="auto"/>
                                            <w:bottom w:val="none" w:sz="0" w:space="0" w:color="auto"/>
                                            <w:right w:val="none" w:sz="0" w:space="0" w:color="auto"/>
                                          </w:divBdr>
                                          <w:divsChild>
                                            <w:div w:id="376471085">
                                              <w:marLeft w:val="0"/>
                                              <w:marRight w:val="0"/>
                                              <w:marTop w:val="0"/>
                                              <w:marBottom w:val="0"/>
                                              <w:divBdr>
                                                <w:top w:val="none" w:sz="0" w:space="0" w:color="auto"/>
                                                <w:left w:val="none" w:sz="0" w:space="0" w:color="auto"/>
                                                <w:bottom w:val="none" w:sz="0" w:space="0" w:color="auto"/>
                                                <w:right w:val="none" w:sz="0" w:space="0" w:color="auto"/>
                                              </w:divBdr>
                                              <w:divsChild>
                                                <w:div w:id="1520506795">
                                                  <w:marLeft w:val="0"/>
                                                  <w:marRight w:val="0"/>
                                                  <w:marTop w:val="0"/>
                                                  <w:marBottom w:val="0"/>
                                                  <w:divBdr>
                                                    <w:top w:val="none" w:sz="0" w:space="0" w:color="auto"/>
                                                    <w:left w:val="none" w:sz="0" w:space="0" w:color="auto"/>
                                                    <w:bottom w:val="none" w:sz="0" w:space="0" w:color="auto"/>
                                                    <w:right w:val="none" w:sz="0" w:space="0" w:color="auto"/>
                                                  </w:divBdr>
                                                  <w:divsChild>
                                                    <w:div w:id="11163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599383">
          <w:marLeft w:val="0"/>
          <w:marRight w:val="0"/>
          <w:marTop w:val="0"/>
          <w:marBottom w:val="0"/>
          <w:divBdr>
            <w:top w:val="none" w:sz="0" w:space="0" w:color="auto"/>
            <w:left w:val="none" w:sz="0" w:space="0" w:color="auto"/>
            <w:bottom w:val="none" w:sz="0" w:space="0" w:color="auto"/>
            <w:right w:val="none" w:sz="0" w:space="0" w:color="auto"/>
          </w:divBdr>
          <w:divsChild>
            <w:div w:id="1427769133">
              <w:marLeft w:val="0"/>
              <w:marRight w:val="0"/>
              <w:marTop w:val="0"/>
              <w:marBottom w:val="0"/>
              <w:divBdr>
                <w:top w:val="none" w:sz="0" w:space="0" w:color="auto"/>
                <w:left w:val="none" w:sz="0" w:space="0" w:color="auto"/>
                <w:bottom w:val="none" w:sz="0" w:space="0" w:color="auto"/>
                <w:right w:val="none" w:sz="0" w:space="0" w:color="auto"/>
              </w:divBdr>
              <w:divsChild>
                <w:div w:id="878394478">
                  <w:marLeft w:val="0"/>
                  <w:marRight w:val="0"/>
                  <w:marTop w:val="0"/>
                  <w:marBottom w:val="0"/>
                  <w:divBdr>
                    <w:top w:val="none" w:sz="0" w:space="0" w:color="auto"/>
                    <w:left w:val="none" w:sz="0" w:space="0" w:color="auto"/>
                    <w:bottom w:val="none" w:sz="0" w:space="0" w:color="auto"/>
                    <w:right w:val="none" w:sz="0" w:space="0" w:color="auto"/>
                  </w:divBdr>
                  <w:divsChild>
                    <w:div w:id="898595306">
                      <w:marLeft w:val="0"/>
                      <w:marRight w:val="0"/>
                      <w:marTop w:val="0"/>
                      <w:marBottom w:val="0"/>
                      <w:divBdr>
                        <w:top w:val="none" w:sz="0" w:space="0" w:color="auto"/>
                        <w:left w:val="none" w:sz="0" w:space="0" w:color="auto"/>
                        <w:bottom w:val="none" w:sz="0" w:space="0" w:color="auto"/>
                        <w:right w:val="none" w:sz="0" w:space="0" w:color="auto"/>
                      </w:divBdr>
                      <w:divsChild>
                        <w:div w:id="240064625">
                          <w:marLeft w:val="0"/>
                          <w:marRight w:val="0"/>
                          <w:marTop w:val="0"/>
                          <w:marBottom w:val="0"/>
                          <w:divBdr>
                            <w:top w:val="none" w:sz="0" w:space="0" w:color="auto"/>
                            <w:left w:val="none" w:sz="0" w:space="0" w:color="auto"/>
                            <w:bottom w:val="none" w:sz="0" w:space="0" w:color="auto"/>
                            <w:right w:val="none" w:sz="0" w:space="0" w:color="auto"/>
                          </w:divBdr>
                          <w:divsChild>
                            <w:div w:id="910889899">
                              <w:marLeft w:val="0"/>
                              <w:marRight w:val="0"/>
                              <w:marTop w:val="0"/>
                              <w:marBottom w:val="0"/>
                              <w:divBdr>
                                <w:top w:val="none" w:sz="0" w:space="0" w:color="auto"/>
                                <w:left w:val="none" w:sz="0" w:space="0" w:color="auto"/>
                                <w:bottom w:val="none" w:sz="0" w:space="0" w:color="auto"/>
                                <w:right w:val="none" w:sz="0" w:space="0" w:color="auto"/>
                              </w:divBdr>
                              <w:divsChild>
                                <w:div w:id="22219534">
                                  <w:marLeft w:val="0"/>
                                  <w:marRight w:val="0"/>
                                  <w:marTop w:val="0"/>
                                  <w:marBottom w:val="0"/>
                                  <w:divBdr>
                                    <w:top w:val="none" w:sz="0" w:space="0" w:color="auto"/>
                                    <w:left w:val="none" w:sz="0" w:space="0" w:color="auto"/>
                                    <w:bottom w:val="none" w:sz="0" w:space="0" w:color="auto"/>
                                    <w:right w:val="none" w:sz="0" w:space="0" w:color="auto"/>
                                  </w:divBdr>
                                  <w:divsChild>
                                    <w:div w:id="278144703">
                                      <w:marLeft w:val="0"/>
                                      <w:marRight w:val="0"/>
                                      <w:marTop w:val="0"/>
                                      <w:marBottom w:val="0"/>
                                      <w:divBdr>
                                        <w:top w:val="none" w:sz="0" w:space="0" w:color="auto"/>
                                        <w:left w:val="none" w:sz="0" w:space="0" w:color="auto"/>
                                        <w:bottom w:val="none" w:sz="0" w:space="0" w:color="auto"/>
                                        <w:right w:val="none" w:sz="0" w:space="0" w:color="auto"/>
                                      </w:divBdr>
                                      <w:divsChild>
                                        <w:div w:id="68237640">
                                          <w:marLeft w:val="0"/>
                                          <w:marRight w:val="0"/>
                                          <w:marTop w:val="0"/>
                                          <w:marBottom w:val="0"/>
                                          <w:divBdr>
                                            <w:top w:val="none" w:sz="0" w:space="0" w:color="auto"/>
                                            <w:left w:val="none" w:sz="0" w:space="0" w:color="auto"/>
                                            <w:bottom w:val="none" w:sz="0" w:space="0" w:color="auto"/>
                                            <w:right w:val="none" w:sz="0" w:space="0" w:color="auto"/>
                                          </w:divBdr>
                                          <w:divsChild>
                                            <w:div w:id="431827037">
                                              <w:marLeft w:val="0"/>
                                              <w:marRight w:val="0"/>
                                              <w:marTop w:val="0"/>
                                              <w:marBottom w:val="0"/>
                                              <w:divBdr>
                                                <w:top w:val="none" w:sz="0" w:space="0" w:color="auto"/>
                                                <w:left w:val="none" w:sz="0" w:space="0" w:color="auto"/>
                                                <w:bottom w:val="none" w:sz="0" w:space="0" w:color="auto"/>
                                                <w:right w:val="none" w:sz="0" w:space="0" w:color="auto"/>
                                              </w:divBdr>
                                              <w:divsChild>
                                                <w:div w:id="1817525189">
                                                  <w:marLeft w:val="0"/>
                                                  <w:marRight w:val="0"/>
                                                  <w:marTop w:val="0"/>
                                                  <w:marBottom w:val="0"/>
                                                  <w:divBdr>
                                                    <w:top w:val="none" w:sz="0" w:space="0" w:color="auto"/>
                                                    <w:left w:val="none" w:sz="0" w:space="0" w:color="auto"/>
                                                    <w:bottom w:val="none" w:sz="0" w:space="0" w:color="auto"/>
                                                    <w:right w:val="none" w:sz="0" w:space="0" w:color="auto"/>
                                                  </w:divBdr>
                                                  <w:divsChild>
                                                    <w:div w:id="142333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057593">
      <w:bodyDiv w:val="1"/>
      <w:marLeft w:val="0"/>
      <w:marRight w:val="0"/>
      <w:marTop w:val="0"/>
      <w:marBottom w:val="0"/>
      <w:divBdr>
        <w:top w:val="none" w:sz="0" w:space="0" w:color="auto"/>
        <w:left w:val="none" w:sz="0" w:space="0" w:color="auto"/>
        <w:bottom w:val="none" w:sz="0" w:space="0" w:color="auto"/>
        <w:right w:val="none" w:sz="0" w:space="0" w:color="auto"/>
      </w:divBdr>
    </w:div>
    <w:div w:id="1428890191">
      <w:bodyDiv w:val="1"/>
      <w:marLeft w:val="0"/>
      <w:marRight w:val="0"/>
      <w:marTop w:val="0"/>
      <w:marBottom w:val="0"/>
      <w:divBdr>
        <w:top w:val="none" w:sz="0" w:space="0" w:color="auto"/>
        <w:left w:val="none" w:sz="0" w:space="0" w:color="auto"/>
        <w:bottom w:val="none" w:sz="0" w:space="0" w:color="auto"/>
        <w:right w:val="none" w:sz="0" w:space="0" w:color="auto"/>
      </w:divBdr>
      <w:divsChild>
        <w:div w:id="1660229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79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831304">
      <w:bodyDiv w:val="1"/>
      <w:marLeft w:val="0"/>
      <w:marRight w:val="0"/>
      <w:marTop w:val="0"/>
      <w:marBottom w:val="0"/>
      <w:divBdr>
        <w:top w:val="none" w:sz="0" w:space="0" w:color="auto"/>
        <w:left w:val="none" w:sz="0" w:space="0" w:color="auto"/>
        <w:bottom w:val="none" w:sz="0" w:space="0" w:color="auto"/>
        <w:right w:val="none" w:sz="0" w:space="0" w:color="auto"/>
      </w:divBdr>
      <w:divsChild>
        <w:div w:id="16859214">
          <w:marLeft w:val="0"/>
          <w:marRight w:val="0"/>
          <w:marTop w:val="0"/>
          <w:marBottom w:val="0"/>
          <w:divBdr>
            <w:top w:val="none" w:sz="0" w:space="0" w:color="auto"/>
            <w:left w:val="none" w:sz="0" w:space="0" w:color="auto"/>
            <w:bottom w:val="none" w:sz="0" w:space="0" w:color="auto"/>
            <w:right w:val="none" w:sz="0" w:space="0" w:color="auto"/>
          </w:divBdr>
          <w:divsChild>
            <w:div w:id="938637330">
              <w:marLeft w:val="0"/>
              <w:marRight w:val="0"/>
              <w:marTop w:val="0"/>
              <w:marBottom w:val="0"/>
              <w:divBdr>
                <w:top w:val="none" w:sz="0" w:space="0" w:color="auto"/>
                <w:left w:val="none" w:sz="0" w:space="0" w:color="auto"/>
                <w:bottom w:val="none" w:sz="0" w:space="0" w:color="auto"/>
                <w:right w:val="none" w:sz="0" w:space="0" w:color="auto"/>
              </w:divBdr>
              <w:divsChild>
                <w:div w:id="905607885">
                  <w:marLeft w:val="0"/>
                  <w:marRight w:val="0"/>
                  <w:marTop w:val="0"/>
                  <w:marBottom w:val="0"/>
                  <w:divBdr>
                    <w:top w:val="none" w:sz="0" w:space="0" w:color="auto"/>
                    <w:left w:val="none" w:sz="0" w:space="0" w:color="auto"/>
                    <w:bottom w:val="none" w:sz="0" w:space="0" w:color="auto"/>
                    <w:right w:val="none" w:sz="0" w:space="0" w:color="auto"/>
                  </w:divBdr>
                  <w:divsChild>
                    <w:div w:id="1925989375">
                      <w:marLeft w:val="0"/>
                      <w:marRight w:val="0"/>
                      <w:marTop w:val="0"/>
                      <w:marBottom w:val="0"/>
                      <w:divBdr>
                        <w:top w:val="none" w:sz="0" w:space="0" w:color="auto"/>
                        <w:left w:val="none" w:sz="0" w:space="0" w:color="auto"/>
                        <w:bottom w:val="none" w:sz="0" w:space="0" w:color="auto"/>
                        <w:right w:val="none" w:sz="0" w:space="0" w:color="auto"/>
                      </w:divBdr>
                      <w:divsChild>
                        <w:div w:id="482703001">
                          <w:marLeft w:val="0"/>
                          <w:marRight w:val="0"/>
                          <w:marTop w:val="0"/>
                          <w:marBottom w:val="0"/>
                          <w:divBdr>
                            <w:top w:val="none" w:sz="0" w:space="0" w:color="auto"/>
                            <w:left w:val="none" w:sz="0" w:space="0" w:color="auto"/>
                            <w:bottom w:val="none" w:sz="0" w:space="0" w:color="auto"/>
                            <w:right w:val="none" w:sz="0" w:space="0" w:color="auto"/>
                          </w:divBdr>
                          <w:divsChild>
                            <w:div w:id="1179928325">
                              <w:marLeft w:val="0"/>
                              <w:marRight w:val="0"/>
                              <w:marTop w:val="0"/>
                              <w:marBottom w:val="0"/>
                              <w:divBdr>
                                <w:top w:val="none" w:sz="0" w:space="0" w:color="auto"/>
                                <w:left w:val="none" w:sz="0" w:space="0" w:color="auto"/>
                                <w:bottom w:val="none" w:sz="0" w:space="0" w:color="auto"/>
                                <w:right w:val="none" w:sz="0" w:space="0" w:color="auto"/>
                              </w:divBdr>
                              <w:divsChild>
                                <w:div w:id="1100375309">
                                  <w:marLeft w:val="0"/>
                                  <w:marRight w:val="0"/>
                                  <w:marTop w:val="0"/>
                                  <w:marBottom w:val="0"/>
                                  <w:divBdr>
                                    <w:top w:val="none" w:sz="0" w:space="0" w:color="auto"/>
                                    <w:left w:val="none" w:sz="0" w:space="0" w:color="auto"/>
                                    <w:bottom w:val="none" w:sz="0" w:space="0" w:color="auto"/>
                                    <w:right w:val="none" w:sz="0" w:space="0" w:color="auto"/>
                                  </w:divBdr>
                                  <w:divsChild>
                                    <w:div w:id="2007244847">
                                      <w:marLeft w:val="0"/>
                                      <w:marRight w:val="0"/>
                                      <w:marTop w:val="0"/>
                                      <w:marBottom w:val="0"/>
                                      <w:divBdr>
                                        <w:top w:val="none" w:sz="0" w:space="0" w:color="auto"/>
                                        <w:left w:val="none" w:sz="0" w:space="0" w:color="auto"/>
                                        <w:bottom w:val="none" w:sz="0" w:space="0" w:color="auto"/>
                                        <w:right w:val="none" w:sz="0" w:space="0" w:color="auto"/>
                                      </w:divBdr>
                                      <w:divsChild>
                                        <w:div w:id="434055601">
                                          <w:marLeft w:val="0"/>
                                          <w:marRight w:val="0"/>
                                          <w:marTop w:val="0"/>
                                          <w:marBottom w:val="0"/>
                                          <w:divBdr>
                                            <w:top w:val="none" w:sz="0" w:space="0" w:color="auto"/>
                                            <w:left w:val="none" w:sz="0" w:space="0" w:color="auto"/>
                                            <w:bottom w:val="none" w:sz="0" w:space="0" w:color="auto"/>
                                            <w:right w:val="none" w:sz="0" w:space="0" w:color="auto"/>
                                          </w:divBdr>
                                          <w:divsChild>
                                            <w:div w:id="1464957801">
                                              <w:marLeft w:val="0"/>
                                              <w:marRight w:val="0"/>
                                              <w:marTop w:val="0"/>
                                              <w:marBottom w:val="0"/>
                                              <w:divBdr>
                                                <w:top w:val="none" w:sz="0" w:space="0" w:color="auto"/>
                                                <w:left w:val="none" w:sz="0" w:space="0" w:color="auto"/>
                                                <w:bottom w:val="none" w:sz="0" w:space="0" w:color="auto"/>
                                                <w:right w:val="none" w:sz="0" w:space="0" w:color="auto"/>
                                              </w:divBdr>
                                              <w:divsChild>
                                                <w:div w:id="1672827512">
                                                  <w:marLeft w:val="0"/>
                                                  <w:marRight w:val="0"/>
                                                  <w:marTop w:val="0"/>
                                                  <w:marBottom w:val="0"/>
                                                  <w:divBdr>
                                                    <w:top w:val="none" w:sz="0" w:space="0" w:color="auto"/>
                                                    <w:left w:val="none" w:sz="0" w:space="0" w:color="auto"/>
                                                    <w:bottom w:val="none" w:sz="0" w:space="0" w:color="auto"/>
                                                    <w:right w:val="none" w:sz="0" w:space="0" w:color="auto"/>
                                                  </w:divBdr>
                                                  <w:divsChild>
                                                    <w:div w:id="3206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487334">
          <w:marLeft w:val="0"/>
          <w:marRight w:val="0"/>
          <w:marTop w:val="0"/>
          <w:marBottom w:val="0"/>
          <w:divBdr>
            <w:top w:val="none" w:sz="0" w:space="0" w:color="auto"/>
            <w:left w:val="none" w:sz="0" w:space="0" w:color="auto"/>
            <w:bottom w:val="none" w:sz="0" w:space="0" w:color="auto"/>
            <w:right w:val="none" w:sz="0" w:space="0" w:color="auto"/>
          </w:divBdr>
          <w:divsChild>
            <w:div w:id="769858185">
              <w:marLeft w:val="0"/>
              <w:marRight w:val="0"/>
              <w:marTop w:val="0"/>
              <w:marBottom w:val="0"/>
              <w:divBdr>
                <w:top w:val="none" w:sz="0" w:space="0" w:color="auto"/>
                <w:left w:val="none" w:sz="0" w:space="0" w:color="auto"/>
                <w:bottom w:val="none" w:sz="0" w:space="0" w:color="auto"/>
                <w:right w:val="none" w:sz="0" w:space="0" w:color="auto"/>
              </w:divBdr>
              <w:divsChild>
                <w:div w:id="1784761771">
                  <w:marLeft w:val="0"/>
                  <w:marRight w:val="0"/>
                  <w:marTop w:val="0"/>
                  <w:marBottom w:val="0"/>
                  <w:divBdr>
                    <w:top w:val="none" w:sz="0" w:space="0" w:color="auto"/>
                    <w:left w:val="none" w:sz="0" w:space="0" w:color="auto"/>
                    <w:bottom w:val="none" w:sz="0" w:space="0" w:color="auto"/>
                    <w:right w:val="none" w:sz="0" w:space="0" w:color="auto"/>
                  </w:divBdr>
                  <w:divsChild>
                    <w:div w:id="888885570">
                      <w:marLeft w:val="0"/>
                      <w:marRight w:val="0"/>
                      <w:marTop w:val="0"/>
                      <w:marBottom w:val="0"/>
                      <w:divBdr>
                        <w:top w:val="none" w:sz="0" w:space="0" w:color="auto"/>
                        <w:left w:val="none" w:sz="0" w:space="0" w:color="auto"/>
                        <w:bottom w:val="none" w:sz="0" w:space="0" w:color="auto"/>
                        <w:right w:val="none" w:sz="0" w:space="0" w:color="auto"/>
                      </w:divBdr>
                      <w:divsChild>
                        <w:div w:id="1172063975">
                          <w:marLeft w:val="0"/>
                          <w:marRight w:val="0"/>
                          <w:marTop w:val="0"/>
                          <w:marBottom w:val="0"/>
                          <w:divBdr>
                            <w:top w:val="none" w:sz="0" w:space="0" w:color="auto"/>
                            <w:left w:val="none" w:sz="0" w:space="0" w:color="auto"/>
                            <w:bottom w:val="none" w:sz="0" w:space="0" w:color="auto"/>
                            <w:right w:val="none" w:sz="0" w:space="0" w:color="auto"/>
                          </w:divBdr>
                          <w:divsChild>
                            <w:div w:id="1310938443">
                              <w:marLeft w:val="0"/>
                              <w:marRight w:val="0"/>
                              <w:marTop w:val="0"/>
                              <w:marBottom w:val="0"/>
                              <w:divBdr>
                                <w:top w:val="none" w:sz="0" w:space="0" w:color="auto"/>
                                <w:left w:val="none" w:sz="0" w:space="0" w:color="auto"/>
                                <w:bottom w:val="none" w:sz="0" w:space="0" w:color="auto"/>
                                <w:right w:val="none" w:sz="0" w:space="0" w:color="auto"/>
                              </w:divBdr>
                              <w:divsChild>
                                <w:div w:id="1642345261">
                                  <w:marLeft w:val="0"/>
                                  <w:marRight w:val="0"/>
                                  <w:marTop w:val="0"/>
                                  <w:marBottom w:val="0"/>
                                  <w:divBdr>
                                    <w:top w:val="none" w:sz="0" w:space="0" w:color="auto"/>
                                    <w:left w:val="none" w:sz="0" w:space="0" w:color="auto"/>
                                    <w:bottom w:val="none" w:sz="0" w:space="0" w:color="auto"/>
                                    <w:right w:val="none" w:sz="0" w:space="0" w:color="auto"/>
                                  </w:divBdr>
                                  <w:divsChild>
                                    <w:div w:id="1481463897">
                                      <w:marLeft w:val="0"/>
                                      <w:marRight w:val="0"/>
                                      <w:marTop w:val="0"/>
                                      <w:marBottom w:val="0"/>
                                      <w:divBdr>
                                        <w:top w:val="none" w:sz="0" w:space="0" w:color="auto"/>
                                        <w:left w:val="none" w:sz="0" w:space="0" w:color="auto"/>
                                        <w:bottom w:val="none" w:sz="0" w:space="0" w:color="auto"/>
                                        <w:right w:val="none" w:sz="0" w:space="0" w:color="auto"/>
                                      </w:divBdr>
                                      <w:divsChild>
                                        <w:div w:id="1651010450">
                                          <w:marLeft w:val="0"/>
                                          <w:marRight w:val="0"/>
                                          <w:marTop w:val="0"/>
                                          <w:marBottom w:val="0"/>
                                          <w:divBdr>
                                            <w:top w:val="none" w:sz="0" w:space="0" w:color="auto"/>
                                            <w:left w:val="none" w:sz="0" w:space="0" w:color="auto"/>
                                            <w:bottom w:val="none" w:sz="0" w:space="0" w:color="auto"/>
                                            <w:right w:val="none" w:sz="0" w:space="0" w:color="auto"/>
                                          </w:divBdr>
                                          <w:divsChild>
                                            <w:div w:id="1751467803">
                                              <w:marLeft w:val="0"/>
                                              <w:marRight w:val="0"/>
                                              <w:marTop w:val="0"/>
                                              <w:marBottom w:val="0"/>
                                              <w:divBdr>
                                                <w:top w:val="none" w:sz="0" w:space="0" w:color="auto"/>
                                                <w:left w:val="none" w:sz="0" w:space="0" w:color="auto"/>
                                                <w:bottom w:val="none" w:sz="0" w:space="0" w:color="auto"/>
                                                <w:right w:val="none" w:sz="0" w:space="0" w:color="auto"/>
                                              </w:divBdr>
                                              <w:divsChild>
                                                <w:div w:id="1696880856">
                                                  <w:marLeft w:val="0"/>
                                                  <w:marRight w:val="0"/>
                                                  <w:marTop w:val="0"/>
                                                  <w:marBottom w:val="0"/>
                                                  <w:divBdr>
                                                    <w:top w:val="none" w:sz="0" w:space="0" w:color="auto"/>
                                                    <w:left w:val="none" w:sz="0" w:space="0" w:color="auto"/>
                                                    <w:bottom w:val="none" w:sz="0" w:space="0" w:color="auto"/>
                                                    <w:right w:val="none" w:sz="0" w:space="0" w:color="auto"/>
                                                  </w:divBdr>
                                                  <w:divsChild>
                                                    <w:div w:id="4664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813768">
      <w:bodyDiv w:val="1"/>
      <w:marLeft w:val="0"/>
      <w:marRight w:val="0"/>
      <w:marTop w:val="0"/>
      <w:marBottom w:val="0"/>
      <w:divBdr>
        <w:top w:val="none" w:sz="0" w:space="0" w:color="auto"/>
        <w:left w:val="none" w:sz="0" w:space="0" w:color="auto"/>
        <w:bottom w:val="none" w:sz="0" w:space="0" w:color="auto"/>
        <w:right w:val="none" w:sz="0" w:space="0" w:color="auto"/>
      </w:divBdr>
      <w:divsChild>
        <w:div w:id="175464033">
          <w:marLeft w:val="0"/>
          <w:marRight w:val="0"/>
          <w:marTop w:val="0"/>
          <w:marBottom w:val="0"/>
          <w:divBdr>
            <w:top w:val="none" w:sz="0" w:space="0" w:color="auto"/>
            <w:left w:val="none" w:sz="0" w:space="0" w:color="auto"/>
            <w:bottom w:val="none" w:sz="0" w:space="0" w:color="auto"/>
            <w:right w:val="none" w:sz="0" w:space="0" w:color="auto"/>
          </w:divBdr>
          <w:divsChild>
            <w:div w:id="1456634418">
              <w:marLeft w:val="0"/>
              <w:marRight w:val="0"/>
              <w:marTop w:val="0"/>
              <w:marBottom w:val="0"/>
              <w:divBdr>
                <w:top w:val="none" w:sz="0" w:space="0" w:color="auto"/>
                <w:left w:val="none" w:sz="0" w:space="0" w:color="auto"/>
                <w:bottom w:val="none" w:sz="0" w:space="0" w:color="auto"/>
                <w:right w:val="none" w:sz="0" w:space="0" w:color="auto"/>
              </w:divBdr>
              <w:divsChild>
                <w:div w:id="525405861">
                  <w:marLeft w:val="0"/>
                  <w:marRight w:val="0"/>
                  <w:marTop w:val="0"/>
                  <w:marBottom w:val="0"/>
                  <w:divBdr>
                    <w:top w:val="none" w:sz="0" w:space="0" w:color="auto"/>
                    <w:left w:val="none" w:sz="0" w:space="0" w:color="auto"/>
                    <w:bottom w:val="none" w:sz="0" w:space="0" w:color="auto"/>
                    <w:right w:val="none" w:sz="0" w:space="0" w:color="auto"/>
                  </w:divBdr>
                  <w:divsChild>
                    <w:div w:id="649217864">
                      <w:marLeft w:val="0"/>
                      <w:marRight w:val="0"/>
                      <w:marTop w:val="0"/>
                      <w:marBottom w:val="0"/>
                      <w:divBdr>
                        <w:top w:val="none" w:sz="0" w:space="0" w:color="auto"/>
                        <w:left w:val="none" w:sz="0" w:space="0" w:color="auto"/>
                        <w:bottom w:val="none" w:sz="0" w:space="0" w:color="auto"/>
                        <w:right w:val="none" w:sz="0" w:space="0" w:color="auto"/>
                      </w:divBdr>
                      <w:divsChild>
                        <w:div w:id="746731875">
                          <w:marLeft w:val="0"/>
                          <w:marRight w:val="0"/>
                          <w:marTop w:val="0"/>
                          <w:marBottom w:val="0"/>
                          <w:divBdr>
                            <w:top w:val="none" w:sz="0" w:space="0" w:color="auto"/>
                            <w:left w:val="none" w:sz="0" w:space="0" w:color="auto"/>
                            <w:bottom w:val="none" w:sz="0" w:space="0" w:color="auto"/>
                            <w:right w:val="none" w:sz="0" w:space="0" w:color="auto"/>
                          </w:divBdr>
                          <w:divsChild>
                            <w:div w:id="1070538675">
                              <w:marLeft w:val="0"/>
                              <w:marRight w:val="0"/>
                              <w:marTop w:val="0"/>
                              <w:marBottom w:val="0"/>
                              <w:divBdr>
                                <w:top w:val="none" w:sz="0" w:space="0" w:color="auto"/>
                                <w:left w:val="none" w:sz="0" w:space="0" w:color="auto"/>
                                <w:bottom w:val="none" w:sz="0" w:space="0" w:color="auto"/>
                                <w:right w:val="none" w:sz="0" w:space="0" w:color="auto"/>
                              </w:divBdr>
                              <w:divsChild>
                                <w:div w:id="2004813716">
                                  <w:marLeft w:val="0"/>
                                  <w:marRight w:val="0"/>
                                  <w:marTop w:val="0"/>
                                  <w:marBottom w:val="0"/>
                                  <w:divBdr>
                                    <w:top w:val="none" w:sz="0" w:space="0" w:color="auto"/>
                                    <w:left w:val="none" w:sz="0" w:space="0" w:color="auto"/>
                                    <w:bottom w:val="none" w:sz="0" w:space="0" w:color="auto"/>
                                    <w:right w:val="none" w:sz="0" w:space="0" w:color="auto"/>
                                  </w:divBdr>
                                  <w:divsChild>
                                    <w:div w:id="899174722">
                                      <w:marLeft w:val="0"/>
                                      <w:marRight w:val="0"/>
                                      <w:marTop w:val="0"/>
                                      <w:marBottom w:val="0"/>
                                      <w:divBdr>
                                        <w:top w:val="none" w:sz="0" w:space="0" w:color="auto"/>
                                        <w:left w:val="none" w:sz="0" w:space="0" w:color="auto"/>
                                        <w:bottom w:val="none" w:sz="0" w:space="0" w:color="auto"/>
                                        <w:right w:val="none" w:sz="0" w:space="0" w:color="auto"/>
                                      </w:divBdr>
                                      <w:divsChild>
                                        <w:div w:id="1289049048">
                                          <w:marLeft w:val="0"/>
                                          <w:marRight w:val="0"/>
                                          <w:marTop w:val="0"/>
                                          <w:marBottom w:val="0"/>
                                          <w:divBdr>
                                            <w:top w:val="none" w:sz="0" w:space="0" w:color="auto"/>
                                            <w:left w:val="none" w:sz="0" w:space="0" w:color="auto"/>
                                            <w:bottom w:val="none" w:sz="0" w:space="0" w:color="auto"/>
                                            <w:right w:val="none" w:sz="0" w:space="0" w:color="auto"/>
                                          </w:divBdr>
                                          <w:divsChild>
                                            <w:div w:id="1092433305">
                                              <w:marLeft w:val="0"/>
                                              <w:marRight w:val="0"/>
                                              <w:marTop w:val="0"/>
                                              <w:marBottom w:val="0"/>
                                              <w:divBdr>
                                                <w:top w:val="none" w:sz="0" w:space="0" w:color="auto"/>
                                                <w:left w:val="none" w:sz="0" w:space="0" w:color="auto"/>
                                                <w:bottom w:val="none" w:sz="0" w:space="0" w:color="auto"/>
                                                <w:right w:val="none" w:sz="0" w:space="0" w:color="auto"/>
                                              </w:divBdr>
                                              <w:divsChild>
                                                <w:div w:id="36784248">
                                                  <w:marLeft w:val="0"/>
                                                  <w:marRight w:val="0"/>
                                                  <w:marTop w:val="0"/>
                                                  <w:marBottom w:val="0"/>
                                                  <w:divBdr>
                                                    <w:top w:val="none" w:sz="0" w:space="0" w:color="auto"/>
                                                    <w:left w:val="none" w:sz="0" w:space="0" w:color="auto"/>
                                                    <w:bottom w:val="none" w:sz="0" w:space="0" w:color="auto"/>
                                                    <w:right w:val="none" w:sz="0" w:space="0" w:color="auto"/>
                                                  </w:divBdr>
                                                  <w:divsChild>
                                                    <w:div w:id="8664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2026-05-06T15:03:00Z</dcterms:modified>
  <cp:category/>
</cp:coreProperties>
</file>